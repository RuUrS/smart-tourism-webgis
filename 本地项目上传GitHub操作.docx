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F38F9" w14:textId="77777777" w:rsidR="003D01C9" w:rsidRDefault="00374487">
      <w:pPr>
        <w:spacing w:before="2000"/>
        <w:jc w:val="center"/>
      </w:pPr>
      <w:r>
        <w:rPr>
          <w:b/>
          <w:color w:val="1F4E79"/>
          <w:sz w:val="48"/>
        </w:rPr>
        <w:t>本地项目上传到</w:t>
      </w:r>
      <w:r>
        <w:rPr>
          <w:b/>
          <w:color w:val="1F4E79"/>
          <w:sz w:val="48"/>
        </w:rPr>
        <w:t xml:space="preserve"> GitHub </w:t>
      </w:r>
      <w:r>
        <w:rPr>
          <w:b/>
          <w:color w:val="1F4E79"/>
          <w:sz w:val="48"/>
        </w:rPr>
        <w:t>操作手册</w:t>
      </w:r>
    </w:p>
    <w:p w14:paraId="267972A3" w14:textId="77777777" w:rsidR="003D01C9" w:rsidRDefault="00374487">
      <w:pPr>
        <w:jc w:val="center"/>
      </w:pPr>
      <w:r>
        <w:rPr>
          <w:b/>
          <w:color w:val="595959"/>
          <w:sz w:val="30"/>
        </w:rPr>
        <w:t>完整流程、常用命令与二十条速查清单</w:t>
      </w:r>
    </w:p>
    <w:p w14:paraId="1C2FAA50" w14:textId="77777777" w:rsidR="003D01C9" w:rsidRDefault="00374487">
      <w:pPr>
        <w:spacing w:before="600"/>
        <w:jc w:val="center"/>
      </w:pPr>
      <w:r>
        <w:rPr>
          <w:color w:val="505050"/>
          <w:sz w:val="23"/>
        </w:rPr>
        <w:t>适用项目：</w:t>
      </w:r>
      <w:r>
        <w:rPr>
          <w:color w:val="505050"/>
          <w:sz w:val="23"/>
        </w:rPr>
        <w:t>smart-tourism-webgis</w:t>
      </w:r>
      <w:r>
        <w:rPr>
          <w:color w:val="505050"/>
          <w:sz w:val="23"/>
        </w:rPr>
        <w:t>（</w:t>
      </w:r>
      <w:r>
        <w:rPr>
          <w:color w:val="505050"/>
          <w:sz w:val="23"/>
        </w:rPr>
        <w:t>Vue + Vite + FastAPI + PostgreSQL/PostGIS</w:t>
      </w:r>
      <w:r>
        <w:rPr>
          <w:color w:val="505050"/>
          <w:sz w:val="23"/>
        </w:rPr>
        <w:t>）</w:t>
      </w:r>
    </w:p>
    <w:p w14:paraId="6BA58365" w14:textId="77777777" w:rsidR="003D01C9" w:rsidRDefault="00374487">
      <w:pPr>
        <w:jc w:val="center"/>
      </w:pPr>
      <w:r>
        <w:rPr>
          <w:color w:val="646464"/>
        </w:rPr>
        <w:t>用途：用于以后学习、复习</w:t>
      </w:r>
      <w:r>
        <w:rPr>
          <w:color w:val="646464"/>
        </w:rPr>
        <w:t xml:space="preserve"> Git </w:t>
      </w:r>
      <w:r>
        <w:rPr>
          <w:color w:val="646464"/>
        </w:rPr>
        <w:t>安装配置、本地项目上传</w:t>
      </w:r>
      <w:r>
        <w:rPr>
          <w:color w:val="646464"/>
        </w:rPr>
        <w:t xml:space="preserve"> GitHub</w:t>
      </w:r>
      <w:r>
        <w:rPr>
          <w:color w:val="646464"/>
        </w:rPr>
        <w:t>、后续更新、版本查看和常见问题处理。</w:t>
      </w:r>
    </w:p>
    <w:p w14:paraId="47AEACB5" w14:textId="77777777" w:rsidR="003D01C9" w:rsidRDefault="00374487">
      <w:pPr>
        <w:spacing w:before="800"/>
        <w:jc w:val="center"/>
      </w:pPr>
      <w:r>
        <w:rPr>
          <w:color w:val="646464"/>
        </w:rPr>
        <w:t>整理日期：</w:t>
      </w:r>
      <w:r>
        <w:rPr>
          <w:color w:val="646464"/>
        </w:rPr>
        <w:t>2026-06-19</w:t>
      </w:r>
    </w:p>
    <w:p w14:paraId="13246EB4" w14:textId="77777777" w:rsidR="003D01C9" w:rsidRDefault="00374487">
      <w:r>
        <w:br w:type="page"/>
      </w:r>
    </w:p>
    <w:p w14:paraId="77B7A5C9" w14:textId="77777777" w:rsidR="003D01C9" w:rsidRDefault="00374487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lastRenderedPageBreak/>
        <w:t>目录</w:t>
      </w:r>
    </w:p>
    <w:p w14:paraId="5B600B46" w14:textId="77777777" w:rsidR="003D01C9" w:rsidRDefault="00374487">
      <w:pPr>
        <w:pStyle w:val="a"/>
        <w:spacing w:after="40"/>
      </w:pPr>
      <w:r>
        <w:t>一、整体思路</w:t>
      </w:r>
    </w:p>
    <w:p w14:paraId="0E9D74FE" w14:textId="77777777" w:rsidR="003D01C9" w:rsidRDefault="00374487">
      <w:pPr>
        <w:pStyle w:val="a"/>
        <w:spacing w:after="40"/>
      </w:pPr>
      <w:r>
        <w:t>二、上传前准备</w:t>
      </w:r>
    </w:p>
    <w:p w14:paraId="499DF1B7" w14:textId="77777777" w:rsidR="003D01C9" w:rsidRDefault="00374487">
      <w:pPr>
        <w:pStyle w:val="a"/>
        <w:spacing w:after="40"/>
      </w:pPr>
      <w:r>
        <w:t>三、</w:t>
      </w:r>
      <w:r>
        <w:t xml:space="preserve">.gitignore </w:t>
      </w:r>
      <w:r>
        <w:t>与</w:t>
      </w:r>
      <w:r>
        <w:t xml:space="preserve"> .env.example</w:t>
      </w:r>
    </w:p>
    <w:p w14:paraId="4B4ED139" w14:textId="77777777" w:rsidR="003D01C9" w:rsidRDefault="00374487">
      <w:pPr>
        <w:pStyle w:val="a"/>
        <w:spacing w:after="40"/>
      </w:pPr>
      <w:r>
        <w:t>四、第一次上传完整流程</w:t>
      </w:r>
    </w:p>
    <w:p w14:paraId="29BD4615" w14:textId="77777777" w:rsidR="003D01C9" w:rsidRDefault="00374487">
      <w:pPr>
        <w:pStyle w:val="a"/>
        <w:spacing w:after="40"/>
      </w:pPr>
      <w:r>
        <w:t>五、处理大文件上传失败</w:t>
      </w:r>
    </w:p>
    <w:p w14:paraId="5D366D51" w14:textId="77777777" w:rsidR="003D01C9" w:rsidRDefault="00374487">
      <w:pPr>
        <w:pStyle w:val="a"/>
        <w:spacing w:after="40"/>
      </w:pPr>
      <w:r>
        <w:t>六、后续更新到</w:t>
      </w:r>
      <w:r>
        <w:t xml:space="preserve"> GitHub</w:t>
      </w:r>
    </w:p>
    <w:p w14:paraId="0C0CA687" w14:textId="77777777" w:rsidR="003D01C9" w:rsidRDefault="00374487">
      <w:pPr>
        <w:pStyle w:val="a"/>
        <w:spacing w:after="40"/>
      </w:pPr>
      <w:r>
        <w:t>七、查看提交记录与不同版本</w:t>
      </w:r>
    </w:p>
    <w:p w14:paraId="5C5D444F" w14:textId="77777777" w:rsidR="003D01C9" w:rsidRDefault="00374487">
      <w:pPr>
        <w:pStyle w:val="a"/>
        <w:spacing w:after="40"/>
      </w:pPr>
      <w:r>
        <w:t>八、仓库公开前检查</w:t>
      </w:r>
    </w:p>
    <w:p w14:paraId="01127E8B" w14:textId="77777777" w:rsidR="003D01C9" w:rsidRDefault="00374487">
      <w:pPr>
        <w:pStyle w:val="a"/>
        <w:spacing w:after="40"/>
      </w:pPr>
      <w:r>
        <w:t>九、常见提示说明</w:t>
      </w:r>
    </w:p>
    <w:p w14:paraId="3D8D46EE" w14:textId="77777777" w:rsidR="003D01C9" w:rsidRDefault="00374487">
      <w:pPr>
        <w:pStyle w:val="a"/>
        <w:spacing w:after="40"/>
      </w:pPr>
      <w:r>
        <w:t>十、二十条核心命令速查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3D01C9" w14:paraId="0843C420" w14:textId="77777777">
        <w:tc>
          <w:tcPr>
            <w:tcW w:w="9638" w:type="dxa"/>
            <w:tcBorders>
              <w:top w:val="single" w:sz="6" w:space="0" w:color="B6D7FF"/>
              <w:left w:val="single" w:sz="6" w:space="0" w:color="B6D7FF"/>
              <w:bottom w:val="single" w:sz="6" w:space="0" w:color="B6D7FF"/>
              <w:right w:val="single" w:sz="6" w:space="0" w:color="B6D7FF"/>
            </w:tcBorders>
            <w:shd w:val="clear" w:color="auto" w:fill="EAF4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FE6E749" w14:textId="77777777" w:rsidR="003D01C9" w:rsidRDefault="00374487">
            <w:pPr>
              <w:spacing w:after="0"/>
            </w:pPr>
            <w:r>
              <w:rPr>
                <w:b/>
                <w:color w:val="1F4E79"/>
              </w:rPr>
              <w:t>提示：</w:t>
            </w:r>
            <w:r>
              <w:rPr>
                <w:color w:val="1F4E79"/>
              </w:rPr>
              <w:t xml:space="preserve">Word </w:t>
            </w:r>
            <w:r>
              <w:rPr>
                <w:color w:val="1F4E79"/>
              </w:rPr>
              <w:t>里可通过左侧</w:t>
            </w:r>
            <w:r>
              <w:rPr>
                <w:color w:val="1F4E79"/>
              </w:rPr>
              <w:t>“</w:t>
            </w:r>
            <w:r>
              <w:rPr>
                <w:color w:val="1F4E79"/>
              </w:rPr>
              <w:t>导航窗格</w:t>
            </w:r>
            <w:r>
              <w:rPr>
                <w:color w:val="1F4E79"/>
              </w:rPr>
              <w:t>”</w:t>
            </w:r>
            <w:r>
              <w:rPr>
                <w:color w:val="1F4E79"/>
              </w:rPr>
              <w:t>按标题快速跳转。</w:t>
            </w:r>
          </w:p>
        </w:tc>
      </w:tr>
    </w:tbl>
    <w:p w14:paraId="2AC7A29E" w14:textId="77777777" w:rsidR="003D01C9" w:rsidRDefault="003D01C9">
      <w:pPr>
        <w:spacing w:after="40"/>
      </w:pPr>
    </w:p>
    <w:p w14:paraId="47B65A92" w14:textId="77777777" w:rsidR="003D01C9" w:rsidRDefault="00374487">
      <w:r>
        <w:br w:type="page"/>
      </w:r>
    </w:p>
    <w:p w14:paraId="39BD5E58" w14:textId="77777777" w:rsidR="003D01C9" w:rsidRDefault="00374487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>一、整体思路</w:t>
      </w:r>
    </w:p>
    <w:p w14:paraId="30D91E80" w14:textId="77777777" w:rsidR="003D01C9" w:rsidRDefault="00374487">
      <w:pPr>
        <w:spacing w:after="100"/>
      </w:pPr>
      <w:r>
        <w:t>本地项目上传到</w:t>
      </w:r>
      <w:r>
        <w:t xml:space="preserve"> GitHub </w:t>
      </w:r>
      <w:r>
        <w:t>的核心流程可以理解为：先准备本地项目和忽略规则，再让</w:t>
      </w:r>
      <w:r>
        <w:t xml:space="preserve"> Git </w:t>
      </w:r>
      <w:r>
        <w:t>管理项目，最后连接远程</w:t>
      </w:r>
      <w:r>
        <w:t xml:space="preserve"> GitHub </w:t>
      </w:r>
      <w:r>
        <w:t>仓库并推送。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3D8E5CA9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473E7C0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准备项目</w:t>
            </w:r>
            <w:r>
              <w:rPr>
                <w:rFonts w:ascii="Consolas" w:eastAsia="Consolas" w:hAnsi="Consolas"/>
                <w:color w:val="24292F"/>
                <w:sz w:val="17"/>
              </w:rPr>
              <w:t xml:space="preserve"> → </w:t>
            </w:r>
            <w:r>
              <w:rPr>
                <w:rFonts w:ascii="Consolas" w:eastAsia="Consolas" w:hAnsi="Consolas"/>
                <w:color w:val="24292F"/>
                <w:sz w:val="17"/>
              </w:rPr>
              <w:t>配置</w:t>
            </w:r>
            <w:r>
              <w:rPr>
                <w:rFonts w:ascii="Consolas" w:eastAsia="Consolas" w:hAnsi="Consolas"/>
                <w:color w:val="24292F"/>
                <w:sz w:val="17"/>
              </w:rPr>
              <w:t xml:space="preserve"> .gitignore → git init → git add → git commit → git </w:t>
            </w:r>
            <w:r>
              <w:rPr>
                <w:rFonts w:ascii="Consolas" w:eastAsia="Consolas" w:hAnsi="Consolas"/>
                <w:color w:val="24292F"/>
                <w:sz w:val="17"/>
              </w:rPr>
              <w:t>remote add origin → git push</w:t>
            </w:r>
          </w:p>
        </w:tc>
      </w:tr>
    </w:tbl>
    <w:p w14:paraId="198583CF" w14:textId="77777777" w:rsidR="003D01C9" w:rsidRDefault="003D01C9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3D01C9" w14:paraId="4EF4DC41" w14:textId="77777777">
        <w:tc>
          <w:tcPr>
            <w:tcW w:w="9638" w:type="dxa"/>
            <w:tcBorders>
              <w:top w:val="single" w:sz="6" w:space="0" w:color="FFD8A8"/>
              <w:left w:val="single" w:sz="6" w:space="0" w:color="FFD8A8"/>
              <w:bottom w:val="single" w:sz="6" w:space="0" w:color="FFD8A8"/>
              <w:right w:val="single" w:sz="6" w:space="0" w:color="FFD8A8"/>
            </w:tcBorders>
            <w:shd w:val="clear" w:color="auto" w:fill="FFF4E5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21E4975" w14:textId="77777777" w:rsidR="003D01C9" w:rsidRDefault="00374487">
            <w:pPr>
              <w:spacing w:after="0"/>
            </w:pPr>
            <w:r>
              <w:rPr>
                <w:b/>
                <w:color w:val="9A5600"/>
              </w:rPr>
              <w:t>注意：</w:t>
            </w:r>
            <w:r>
              <w:rPr>
                <w:color w:val="9A5600"/>
              </w:rPr>
              <w:t>公开仓库前务必确认没有上传</w:t>
            </w:r>
            <w:r>
              <w:rPr>
                <w:color w:val="9A5600"/>
              </w:rPr>
              <w:t xml:space="preserve"> backend/.env</w:t>
            </w:r>
            <w:r>
              <w:rPr>
                <w:color w:val="9A5600"/>
              </w:rPr>
              <w:t>、</w:t>
            </w:r>
            <w:r>
              <w:rPr>
                <w:color w:val="9A5600"/>
              </w:rPr>
              <w:t>frontend/.env</w:t>
            </w:r>
            <w:r>
              <w:rPr>
                <w:color w:val="9A5600"/>
              </w:rPr>
              <w:t>、数据库密码、</w:t>
            </w:r>
            <w:r>
              <w:rPr>
                <w:color w:val="9A5600"/>
              </w:rPr>
              <w:t>API Key</w:t>
            </w:r>
            <w:r>
              <w:rPr>
                <w:color w:val="9A5600"/>
              </w:rPr>
              <w:t>、大型</w:t>
            </w:r>
            <w:r>
              <w:rPr>
                <w:color w:val="9A5600"/>
              </w:rPr>
              <w:t xml:space="preserve"> GIS </w:t>
            </w:r>
            <w:r>
              <w:rPr>
                <w:color w:val="9A5600"/>
              </w:rPr>
              <w:t>数据文件。</w:t>
            </w:r>
          </w:p>
        </w:tc>
      </w:tr>
    </w:tbl>
    <w:p w14:paraId="22B27FC8" w14:textId="77777777" w:rsidR="003D01C9" w:rsidRDefault="003D01C9">
      <w:pPr>
        <w:spacing w:after="40"/>
      </w:pPr>
    </w:p>
    <w:p w14:paraId="34DCF127" w14:textId="77777777" w:rsidR="003D01C9" w:rsidRDefault="00374487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>二、上传前准备</w:t>
      </w:r>
    </w:p>
    <w:p w14:paraId="1B1C2250" w14:textId="77777777" w:rsidR="003D01C9" w:rsidRDefault="00374487">
      <w:pPr>
        <w:pStyle w:val="21"/>
      </w:pPr>
      <w:r>
        <w:rPr>
          <w:rFonts w:ascii="Noto Sans CJK SC" w:eastAsia="Noto Sans CJK SC" w:hAnsi="Noto Sans CJK SC"/>
          <w:color w:val="1F4E79"/>
        </w:rPr>
        <w:t xml:space="preserve">1. </w:t>
      </w:r>
      <w:r>
        <w:rPr>
          <w:rFonts w:ascii="Noto Sans CJK SC" w:eastAsia="Noto Sans CJK SC" w:hAnsi="Noto Sans CJK SC"/>
          <w:color w:val="1F4E79"/>
        </w:rPr>
        <w:t>安装并检查</w:t>
      </w:r>
      <w:r>
        <w:rPr>
          <w:rFonts w:ascii="Noto Sans CJK SC" w:eastAsia="Noto Sans CJK SC" w:hAnsi="Noto Sans CJK SC"/>
          <w:color w:val="1F4E79"/>
        </w:rPr>
        <w:t xml:space="preserve"> Git</w:t>
      </w:r>
    </w:p>
    <w:p w14:paraId="215D12EF" w14:textId="77777777" w:rsidR="003D01C9" w:rsidRDefault="00374487">
      <w:pPr>
        <w:spacing w:after="100"/>
      </w:pPr>
      <w:r>
        <w:t>安装</w:t>
      </w:r>
      <w:r>
        <w:t xml:space="preserve"> Git for Windows </w:t>
      </w:r>
      <w:r>
        <w:t>后，在</w:t>
      </w:r>
      <w:r>
        <w:t xml:space="preserve"> CMD </w:t>
      </w:r>
      <w:r>
        <w:t>或</w:t>
      </w:r>
      <w:r>
        <w:t xml:space="preserve"> Git Bash </w:t>
      </w:r>
      <w:r>
        <w:t>中执行：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066E08FC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AAC1353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git --version</w:t>
            </w:r>
          </w:p>
        </w:tc>
      </w:tr>
    </w:tbl>
    <w:p w14:paraId="465B5701" w14:textId="77777777" w:rsidR="003D01C9" w:rsidRDefault="003D01C9">
      <w:pPr>
        <w:spacing w:after="40"/>
      </w:pPr>
    </w:p>
    <w:p w14:paraId="3925A8B1" w14:textId="77777777" w:rsidR="003D01C9" w:rsidRDefault="00374487">
      <w:pPr>
        <w:spacing w:after="100"/>
      </w:pPr>
      <w:r>
        <w:t>如果能显示类似</w:t>
      </w:r>
      <w:r>
        <w:t xml:space="preserve"> git version 2.xx.x.windows.x</w:t>
      </w:r>
      <w:r>
        <w:t>，说明安装成功。</w:t>
      </w:r>
    </w:p>
    <w:p w14:paraId="74C55448" w14:textId="77777777" w:rsidR="003D01C9" w:rsidRDefault="00374487">
      <w:pPr>
        <w:pStyle w:val="21"/>
      </w:pPr>
      <w:r>
        <w:rPr>
          <w:rFonts w:ascii="Noto Sans CJK SC" w:eastAsia="Noto Sans CJK SC" w:hAnsi="Noto Sans CJK SC"/>
          <w:color w:val="1F4E79"/>
        </w:rPr>
        <w:t xml:space="preserve">2. </w:t>
      </w:r>
      <w:r>
        <w:rPr>
          <w:rFonts w:ascii="Noto Sans CJK SC" w:eastAsia="Noto Sans CJK SC" w:hAnsi="Noto Sans CJK SC"/>
          <w:color w:val="1F4E79"/>
        </w:rPr>
        <w:t>配置</w:t>
      </w:r>
      <w:r>
        <w:rPr>
          <w:rFonts w:ascii="Noto Sans CJK SC" w:eastAsia="Noto Sans CJK SC" w:hAnsi="Noto Sans CJK SC"/>
          <w:color w:val="1F4E79"/>
        </w:rPr>
        <w:t xml:space="preserve"> Git </w:t>
      </w:r>
      <w:r>
        <w:rPr>
          <w:rFonts w:ascii="Noto Sans CJK SC" w:eastAsia="Noto Sans CJK SC" w:hAnsi="Noto Sans CJK SC"/>
          <w:color w:val="1F4E79"/>
        </w:rPr>
        <w:t>用户名和邮箱</w:t>
      </w:r>
    </w:p>
    <w:p w14:paraId="513F4105" w14:textId="77777777" w:rsidR="003D01C9" w:rsidRDefault="00374487">
      <w:pPr>
        <w:spacing w:after="100"/>
      </w:pPr>
      <w:r>
        <w:t>第一次使用</w:t>
      </w:r>
      <w:r>
        <w:t xml:space="preserve"> </w:t>
      </w:r>
      <w:r>
        <w:t>Git</w:t>
      </w:r>
      <w:r>
        <w:t>，需要配置提交人信息。用户名建议填</w:t>
      </w:r>
      <w:r>
        <w:t xml:space="preserve"> GitHub </w:t>
      </w:r>
      <w:r>
        <w:t>用户名，邮箱填</w:t>
      </w:r>
      <w:r>
        <w:t xml:space="preserve"> GitHub </w:t>
      </w:r>
      <w:r>
        <w:t>绑定邮箱或</w:t>
      </w:r>
      <w:r>
        <w:t xml:space="preserve"> noreply </w:t>
      </w:r>
      <w:r>
        <w:t>邮箱。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73143E70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2AE4831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git config --global user.name "</w:t>
            </w:r>
            <w:r>
              <w:rPr>
                <w:rFonts w:ascii="Consolas" w:eastAsia="Consolas" w:hAnsi="Consolas"/>
                <w:color w:val="24292F"/>
                <w:sz w:val="17"/>
              </w:rPr>
              <w:t>你的</w:t>
            </w:r>
            <w:r>
              <w:rPr>
                <w:rFonts w:ascii="Consolas" w:eastAsia="Consolas" w:hAnsi="Consolas"/>
                <w:color w:val="24292F"/>
                <w:sz w:val="17"/>
              </w:rPr>
              <w:t>GitHub</w:t>
            </w:r>
            <w:r>
              <w:rPr>
                <w:rFonts w:ascii="Consolas" w:eastAsia="Consolas" w:hAnsi="Consolas"/>
                <w:color w:val="24292F"/>
                <w:sz w:val="17"/>
              </w:rPr>
              <w:t>用户名</w:t>
            </w:r>
            <w:r>
              <w:rPr>
                <w:rFonts w:ascii="Consolas" w:eastAsia="Consolas" w:hAnsi="Consolas"/>
                <w:color w:val="24292F"/>
                <w:sz w:val="17"/>
              </w:rPr>
              <w:t>"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7"/>
              </w:rPr>
              <w:t>git config --global user.email "</w:t>
            </w:r>
            <w:r>
              <w:rPr>
                <w:rFonts w:ascii="Consolas" w:eastAsia="Consolas" w:hAnsi="Consolas"/>
                <w:color w:val="24292F"/>
                <w:sz w:val="17"/>
              </w:rPr>
              <w:t>你的</w:t>
            </w:r>
            <w:r>
              <w:rPr>
                <w:rFonts w:ascii="Consolas" w:eastAsia="Consolas" w:hAnsi="Consolas"/>
                <w:color w:val="24292F"/>
                <w:sz w:val="17"/>
              </w:rPr>
              <w:t>GitHub</w:t>
            </w:r>
            <w:r>
              <w:rPr>
                <w:rFonts w:ascii="Consolas" w:eastAsia="Consolas" w:hAnsi="Consolas"/>
                <w:color w:val="24292F"/>
                <w:sz w:val="17"/>
              </w:rPr>
              <w:t>邮箱</w:t>
            </w:r>
            <w:r>
              <w:rPr>
                <w:rFonts w:ascii="Consolas" w:eastAsia="Consolas" w:hAnsi="Consolas"/>
                <w:color w:val="24292F"/>
                <w:sz w:val="17"/>
              </w:rPr>
              <w:t>"</w:t>
            </w:r>
          </w:p>
        </w:tc>
      </w:tr>
    </w:tbl>
    <w:p w14:paraId="6AAC4932" w14:textId="77777777" w:rsidR="003D01C9" w:rsidRDefault="003D01C9">
      <w:pPr>
        <w:spacing w:after="40"/>
      </w:pPr>
    </w:p>
    <w:p w14:paraId="6E80F354" w14:textId="77777777" w:rsidR="003D01C9" w:rsidRDefault="00374487">
      <w:pPr>
        <w:spacing w:after="100"/>
      </w:pPr>
      <w:r>
        <w:t>检查配置：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02E21315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403DA7E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git config --global --list</w:t>
            </w:r>
          </w:p>
        </w:tc>
      </w:tr>
    </w:tbl>
    <w:p w14:paraId="3602B10C" w14:textId="77777777" w:rsidR="003D01C9" w:rsidRDefault="003D01C9">
      <w:pPr>
        <w:spacing w:after="40"/>
      </w:pPr>
    </w:p>
    <w:p w14:paraId="204ED77B" w14:textId="77777777" w:rsidR="003D01C9" w:rsidRDefault="00374487">
      <w:pPr>
        <w:pStyle w:val="21"/>
      </w:pPr>
      <w:r>
        <w:rPr>
          <w:rFonts w:ascii="Noto Sans CJK SC" w:eastAsia="Noto Sans CJK SC" w:hAnsi="Noto Sans CJK SC"/>
          <w:color w:val="1F4E79"/>
        </w:rPr>
        <w:t xml:space="preserve">3. </w:t>
      </w:r>
      <w:r>
        <w:rPr>
          <w:rFonts w:ascii="Noto Sans CJK SC" w:eastAsia="Noto Sans CJK SC" w:hAnsi="Noto Sans CJK SC"/>
          <w:color w:val="1F4E79"/>
        </w:rPr>
        <w:t>进入项目根目录</w:t>
      </w:r>
    </w:p>
    <w:p w14:paraId="0BAD440E" w14:textId="77777777" w:rsidR="003D01C9" w:rsidRDefault="00374487">
      <w:pPr>
        <w:spacing w:after="100"/>
      </w:pPr>
      <w:r>
        <w:t>你的项目示例路径为</w:t>
      </w:r>
      <w:r>
        <w:t xml:space="preserve"> </w:t>
      </w:r>
      <w:r>
        <w:t>E:\smart-tourism-webgis</w:t>
      </w:r>
      <w:r>
        <w:t>。进入项目根目录：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76E5E501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11893AC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cd /d E:\smart-tourism-webgis</w:t>
            </w:r>
          </w:p>
        </w:tc>
      </w:tr>
    </w:tbl>
    <w:p w14:paraId="6C8F480E" w14:textId="77777777" w:rsidR="003D01C9" w:rsidRDefault="003D01C9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3D01C9" w14:paraId="6545BB6D" w14:textId="77777777">
        <w:tc>
          <w:tcPr>
            <w:tcW w:w="9638" w:type="dxa"/>
            <w:tcBorders>
              <w:top w:val="single" w:sz="6" w:space="0" w:color="B6D7FF"/>
              <w:left w:val="single" w:sz="6" w:space="0" w:color="B6D7FF"/>
              <w:bottom w:val="single" w:sz="6" w:space="0" w:color="B6D7FF"/>
              <w:right w:val="single" w:sz="6" w:space="0" w:color="B6D7FF"/>
            </w:tcBorders>
            <w:shd w:val="clear" w:color="auto" w:fill="EAF4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FCC221E" w14:textId="77777777" w:rsidR="003D01C9" w:rsidRDefault="00374487">
            <w:pPr>
              <w:spacing w:after="0"/>
            </w:pPr>
            <w:r>
              <w:rPr>
                <w:b/>
                <w:color w:val="1F4E79"/>
              </w:rPr>
              <w:t>提示：</w:t>
            </w:r>
            <w:r>
              <w:rPr>
                <w:color w:val="1F4E79"/>
              </w:rPr>
              <w:t xml:space="preserve">Windows </w:t>
            </w:r>
            <w:r>
              <w:rPr>
                <w:color w:val="1F4E79"/>
              </w:rPr>
              <w:t>下从</w:t>
            </w:r>
            <w:r>
              <w:rPr>
                <w:color w:val="1F4E79"/>
              </w:rPr>
              <w:t xml:space="preserve"> C </w:t>
            </w:r>
            <w:r>
              <w:rPr>
                <w:color w:val="1F4E79"/>
              </w:rPr>
              <w:t>盘切换到</w:t>
            </w:r>
            <w:r>
              <w:rPr>
                <w:color w:val="1F4E79"/>
              </w:rPr>
              <w:t xml:space="preserve"> E </w:t>
            </w:r>
            <w:r>
              <w:rPr>
                <w:color w:val="1F4E79"/>
              </w:rPr>
              <w:t>盘时，需要使用</w:t>
            </w:r>
            <w:r>
              <w:rPr>
                <w:color w:val="1F4E79"/>
              </w:rPr>
              <w:t xml:space="preserve"> cd /d</w:t>
            </w:r>
            <w:r>
              <w:rPr>
                <w:color w:val="1F4E79"/>
              </w:rPr>
              <w:t>。</w:t>
            </w:r>
          </w:p>
        </w:tc>
      </w:tr>
    </w:tbl>
    <w:p w14:paraId="3F343F55" w14:textId="77777777" w:rsidR="003D01C9" w:rsidRDefault="003D01C9">
      <w:pPr>
        <w:spacing w:after="40"/>
      </w:pPr>
    </w:p>
    <w:p w14:paraId="526E6796" w14:textId="77777777" w:rsidR="003D01C9" w:rsidRDefault="00374487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>三、</w:t>
      </w:r>
      <w:r>
        <w:rPr>
          <w:rFonts w:ascii="Noto Sans CJK SC" w:eastAsia="Noto Sans CJK SC" w:hAnsi="Noto Sans CJK SC"/>
          <w:color w:val="1F4E79"/>
          <w:sz w:val="32"/>
        </w:rPr>
        <w:t xml:space="preserve">.gitignore </w:t>
      </w:r>
      <w:r>
        <w:rPr>
          <w:rFonts w:ascii="Noto Sans CJK SC" w:eastAsia="Noto Sans CJK SC" w:hAnsi="Noto Sans CJK SC"/>
          <w:color w:val="1F4E79"/>
          <w:sz w:val="32"/>
        </w:rPr>
        <w:t>与</w:t>
      </w:r>
      <w:r>
        <w:rPr>
          <w:rFonts w:ascii="Noto Sans CJK SC" w:eastAsia="Noto Sans CJK SC" w:hAnsi="Noto Sans CJK SC"/>
          <w:color w:val="1F4E79"/>
          <w:sz w:val="32"/>
        </w:rPr>
        <w:t xml:space="preserve"> .env.example</w:t>
      </w:r>
    </w:p>
    <w:p w14:paraId="7088B8CF" w14:textId="77777777" w:rsidR="003D01C9" w:rsidRDefault="00374487">
      <w:pPr>
        <w:pStyle w:val="21"/>
      </w:pPr>
      <w:r>
        <w:rPr>
          <w:rFonts w:ascii="Noto Sans CJK SC" w:eastAsia="Noto Sans CJK SC" w:hAnsi="Noto Sans CJK SC"/>
          <w:color w:val="1F4E79"/>
        </w:rPr>
        <w:t xml:space="preserve">1. .gitignore </w:t>
      </w:r>
      <w:r>
        <w:rPr>
          <w:rFonts w:ascii="Noto Sans CJK SC" w:eastAsia="Noto Sans CJK SC" w:hAnsi="Noto Sans CJK SC"/>
          <w:color w:val="1F4E79"/>
        </w:rPr>
        <w:t>的作用</w:t>
      </w:r>
    </w:p>
    <w:p w14:paraId="4826DCCD" w14:textId="77777777" w:rsidR="003D01C9" w:rsidRDefault="00374487">
      <w:pPr>
        <w:spacing w:after="100"/>
      </w:pPr>
      <w:r>
        <w:t xml:space="preserve">.gitignore </w:t>
      </w:r>
      <w:r>
        <w:t>用来告诉</w:t>
      </w:r>
      <w:r>
        <w:t xml:space="preserve"> Git </w:t>
      </w:r>
      <w:r>
        <w:t>哪些文件不要上传。对你的项目来说，最重要的是排除环境变量、大文件、依赖目录和本地临时文件。</w:t>
      </w:r>
    </w:p>
    <w:p w14:paraId="15F18B34" w14:textId="77777777" w:rsidR="003D01C9" w:rsidRDefault="00374487">
      <w:pPr>
        <w:pStyle w:val="a0"/>
        <w:spacing w:after="40"/>
      </w:pPr>
      <w:r>
        <w:t>不要上传</w:t>
      </w:r>
      <w:r>
        <w:t xml:space="preserve"> backend/.env</w:t>
      </w:r>
      <w:r>
        <w:t>、</w:t>
      </w:r>
      <w:r>
        <w:t>frontend/.env</w:t>
      </w:r>
      <w:r>
        <w:t>，因为里面可能有数据库密码、智谱</w:t>
      </w:r>
      <w:r>
        <w:t xml:space="preserve"> API Key</w:t>
      </w:r>
      <w:r>
        <w:t>、高德</w:t>
      </w:r>
      <w:r>
        <w:t xml:space="preserve"> Key</w:t>
      </w:r>
      <w:r>
        <w:t>、登录密钥。</w:t>
      </w:r>
    </w:p>
    <w:p w14:paraId="6E75FE7D" w14:textId="77777777" w:rsidR="003D01C9" w:rsidRDefault="00374487">
      <w:pPr>
        <w:pStyle w:val="a0"/>
        <w:spacing w:after="40"/>
      </w:pPr>
      <w:r>
        <w:t>不要上传</w:t>
      </w:r>
      <w:r>
        <w:t xml:space="preserve"> node_modules</w:t>
      </w:r>
      <w:r>
        <w:t>、</w:t>
      </w:r>
      <w:r>
        <w:t>venv</w:t>
      </w:r>
      <w:r>
        <w:t>、</w:t>
      </w:r>
      <w:r>
        <w:t>.venv</w:t>
      </w:r>
      <w:r>
        <w:t>，因为这些是依赖目录，可以重新安装。</w:t>
      </w:r>
    </w:p>
    <w:p w14:paraId="3FB0EEE1" w14:textId="77777777" w:rsidR="003D01C9" w:rsidRDefault="00374487">
      <w:pPr>
        <w:pStyle w:val="a0"/>
        <w:spacing w:after="40"/>
      </w:pPr>
      <w:r>
        <w:t>不要上传</w:t>
      </w:r>
      <w:r>
        <w:t xml:space="preserve"> data/raw/</w:t>
      </w:r>
      <w:r>
        <w:t>、</w:t>
      </w:r>
      <w:r>
        <w:t xml:space="preserve">*.gpkg </w:t>
      </w:r>
      <w:r>
        <w:t>等大型</w:t>
      </w:r>
      <w:r>
        <w:t xml:space="preserve"> GIS </w:t>
      </w:r>
      <w:r>
        <w:t>原始数据文件，因为</w:t>
      </w:r>
      <w:r>
        <w:t xml:space="preserve"> GitHub </w:t>
      </w:r>
      <w:r>
        <w:t>普通仓库单文件限制为</w:t>
      </w:r>
      <w:r>
        <w:t xml:space="preserve"> 100MB</w:t>
      </w:r>
      <w:r>
        <w:t>。</w:t>
      </w:r>
    </w:p>
    <w:p w14:paraId="01C9161E" w14:textId="77777777" w:rsidR="003D01C9" w:rsidRDefault="00374487">
      <w:pPr>
        <w:pStyle w:val="a0"/>
        <w:spacing w:after="40"/>
      </w:pPr>
      <w:r>
        <w:t>不要上传压缩包、备份、临时图片素材文件夹，例如</w:t>
      </w:r>
      <w:r>
        <w:t xml:space="preserve"> png/</w:t>
      </w:r>
      <w:r>
        <w:t>。</w:t>
      </w:r>
    </w:p>
    <w:p w14:paraId="1A62315A" w14:textId="77777777" w:rsidR="003D01C9" w:rsidRDefault="00374487">
      <w:pPr>
        <w:pStyle w:val="21"/>
      </w:pPr>
      <w:r>
        <w:rPr>
          <w:rFonts w:ascii="Noto Sans CJK SC" w:eastAsia="Noto Sans CJK SC" w:hAnsi="Noto Sans CJK SC"/>
          <w:color w:val="1F4E79"/>
        </w:rPr>
        <w:t xml:space="preserve">2. </w:t>
      </w:r>
      <w:r>
        <w:rPr>
          <w:rFonts w:ascii="Noto Sans CJK SC" w:eastAsia="Noto Sans CJK SC" w:hAnsi="Noto Sans CJK SC"/>
          <w:color w:val="1F4E79"/>
        </w:rPr>
        <w:t>推荐</w:t>
      </w:r>
      <w:r>
        <w:rPr>
          <w:rFonts w:ascii="Noto Sans CJK SC" w:eastAsia="Noto Sans CJK SC" w:hAnsi="Noto Sans CJK SC"/>
          <w:color w:val="1F4E79"/>
        </w:rPr>
        <w:t xml:space="preserve"> .gitignore </w:t>
      </w:r>
      <w:r>
        <w:rPr>
          <w:rFonts w:ascii="Noto Sans CJK SC" w:eastAsia="Noto Sans CJK SC" w:hAnsi="Noto Sans CJK SC"/>
          <w:color w:val="1F4E79"/>
        </w:rPr>
        <w:t>内容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1BD6DFD5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40C02DE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4"/>
              </w:rPr>
              <w:t># =========================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# Python / FastAPI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# =========================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__pycache__/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**/__pycache__/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*.py[cod]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*.pyo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*.pyd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*.pyc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*.log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.venv/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venv/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env/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ENV/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.pytest_cache/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.mypy_cache/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.ruff_cache/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 xml:space="preserve"># </w:t>
            </w:r>
            <w:r>
              <w:rPr>
                <w:rFonts w:ascii="Consolas" w:eastAsia="Consolas" w:hAnsi="Consolas"/>
                <w:color w:val="24292F"/>
                <w:sz w:val="14"/>
              </w:rPr>
              <w:t>=========================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 xml:space="preserve"># </w:t>
            </w:r>
            <w:r>
              <w:rPr>
                <w:rFonts w:ascii="Consolas" w:eastAsia="Consolas" w:hAnsi="Consolas"/>
                <w:color w:val="24292F"/>
                <w:sz w:val="14"/>
              </w:rPr>
              <w:t>后端环境变量，不能上传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# =========================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.env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.env.*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backend/.env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backend/.env.*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!backend/.env.example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# =========================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# Node / Vue / Vite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# =========================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node_modules/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frontend/node_modules/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dist/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build</w:t>
            </w:r>
            <w:r>
              <w:rPr>
                <w:rFonts w:ascii="Consolas" w:eastAsia="Consolas" w:hAnsi="Consolas"/>
                <w:color w:val="24292F"/>
                <w:sz w:val="14"/>
              </w:rPr>
              <w:t>/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frontend/dist/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frontend/build/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.vite/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frontend/.vite/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npm-debug.log*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yarn-debug.log*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yarn-error.log*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pnpm-debug.log*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# =========================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 xml:space="preserve"># </w:t>
            </w:r>
            <w:r>
              <w:rPr>
                <w:rFonts w:ascii="Consolas" w:eastAsia="Consolas" w:hAnsi="Consolas"/>
                <w:color w:val="24292F"/>
                <w:sz w:val="14"/>
              </w:rPr>
              <w:t>前端环境变量，不能上传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# =========================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frontend/.env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frontend/.env.*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!frontend/.env.example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# =========</w:t>
            </w:r>
            <w:r>
              <w:rPr>
                <w:rFonts w:ascii="Consolas" w:eastAsia="Consolas" w:hAnsi="Consolas"/>
                <w:color w:val="24292F"/>
                <w:sz w:val="14"/>
              </w:rPr>
              <w:t>================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 xml:space="preserve"># GIS </w:t>
            </w:r>
            <w:r>
              <w:rPr>
                <w:rFonts w:ascii="Consolas" w:eastAsia="Consolas" w:hAnsi="Consolas"/>
                <w:color w:val="24292F"/>
                <w:sz w:val="14"/>
              </w:rPr>
              <w:t>原始大数据文件，不上传</w:t>
            </w:r>
            <w:r>
              <w:rPr>
                <w:rFonts w:ascii="Consolas" w:eastAsia="Consolas" w:hAnsi="Consolas"/>
                <w:color w:val="24292F"/>
                <w:sz w:val="14"/>
              </w:rPr>
              <w:t xml:space="preserve"> GitHub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# =========================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data/raw/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*.gpkg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*.mbtiles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*.tif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*.tiff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# =========================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 xml:space="preserve"># </w:t>
            </w:r>
            <w:r>
              <w:rPr>
                <w:rFonts w:ascii="Consolas" w:eastAsia="Consolas" w:hAnsi="Consolas"/>
                <w:color w:val="24292F"/>
                <w:sz w:val="14"/>
              </w:rPr>
              <w:t>数据库</w:t>
            </w:r>
            <w:r>
              <w:rPr>
                <w:rFonts w:ascii="Consolas" w:eastAsia="Consolas" w:hAnsi="Consolas"/>
                <w:color w:val="24292F"/>
                <w:sz w:val="14"/>
              </w:rPr>
              <w:t xml:space="preserve"> / </w:t>
            </w:r>
            <w:r>
              <w:rPr>
                <w:rFonts w:ascii="Consolas" w:eastAsia="Consolas" w:hAnsi="Consolas"/>
                <w:color w:val="24292F"/>
                <w:sz w:val="14"/>
              </w:rPr>
              <w:t>缓存</w:t>
            </w:r>
            <w:r>
              <w:rPr>
                <w:rFonts w:ascii="Consolas" w:eastAsia="Consolas" w:hAnsi="Consolas"/>
                <w:color w:val="24292F"/>
                <w:sz w:val="14"/>
              </w:rPr>
              <w:t xml:space="preserve"> / </w:t>
            </w:r>
            <w:r>
              <w:rPr>
                <w:rFonts w:ascii="Consolas" w:eastAsia="Consolas" w:hAnsi="Consolas"/>
                <w:color w:val="24292F"/>
                <w:sz w:val="14"/>
              </w:rPr>
              <w:t>备份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# =========================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*.sqlite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*.db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*.dump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*.backup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*.bak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*.tmp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 xml:space="preserve"># </w:t>
            </w:r>
            <w:r>
              <w:rPr>
                <w:rFonts w:ascii="Consolas" w:eastAsia="Consolas" w:hAnsi="Consolas"/>
                <w:color w:val="24292F"/>
                <w:sz w:val="14"/>
              </w:rPr>
              <w:t>=========================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 xml:space="preserve"># </w:t>
            </w:r>
            <w:r>
              <w:rPr>
                <w:rFonts w:ascii="Consolas" w:eastAsia="Consolas" w:hAnsi="Consolas"/>
                <w:color w:val="24292F"/>
                <w:sz w:val="14"/>
              </w:rPr>
              <w:t>压缩包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# =========================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*.zip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*.rar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*.7z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*.tar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*.gz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# =========================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 xml:space="preserve"># </w:t>
            </w:r>
            <w:r>
              <w:rPr>
                <w:rFonts w:ascii="Consolas" w:eastAsia="Consolas" w:hAnsi="Consolas"/>
                <w:color w:val="24292F"/>
                <w:sz w:val="14"/>
              </w:rPr>
              <w:t>本地图片素材</w:t>
            </w:r>
            <w:r>
              <w:rPr>
                <w:rFonts w:ascii="Consolas" w:eastAsia="Consolas" w:hAnsi="Consolas"/>
                <w:color w:val="24292F"/>
                <w:sz w:val="14"/>
              </w:rPr>
              <w:t xml:space="preserve"> / </w:t>
            </w:r>
            <w:r>
              <w:rPr>
                <w:rFonts w:ascii="Consolas" w:eastAsia="Consolas" w:hAnsi="Consolas"/>
                <w:color w:val="24292F"/>
                <w:sz w:val="14"/>
              </w:rPr>
              <w:t>临时文件夹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# =========================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png/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# =========================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 xml:space="preserve"># </w:t>
            </w:r>
            <w:r>
              <w:rPr>
                <w:rFonts w:ascii="Consolas" w:eastAsia="Consolas" w:hAnsi="Consolas"/>
                <w:color w:val="24292F"/>
                <w:sz w:val="14"/>
              </w:rPr>
              <w:t>上传文件</w:t>
            </w:r>
            <w:r>
              <w:rPr>
                <w:rFonts w:ascii="Consolas" w:eastAsia="Consolas" w:hAnsi="Consolas"/>
                <w:color w:val="24292F"/>
                <w:sz w:val="14"/>
              </w:rPr>
              <w:t xml:space="preserve"> / </w:t>
            </w:r>
            <w:r>
              <w:rPr>
                <w:rFonts w:ascii="Consolas" w:eastAsia="Consolas" w:hAnsi="Consolas"/>
                <w:color w:val="24292F"/>
                <w:sz w:val="14"/>
              </w:rPr>
              <w:t>用户数据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# =========================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uploads/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backend/u</w:t>
            </w:r>
            <w:r>
              <w:rPr>
                <w:rFonts w:ascii="Consolas" w:eastAsia="Consolas" w:hAnsi="Consolas"/>
                <w:color w:val="24292F"/>
                <w:sz w:val="14"/>
              </w:rPr>
              <w:t>ploads/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static/uploads/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# =========================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# OS / IDE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# =========================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.DS_Store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Thumbs.db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.vscode/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4"/>
              </w:rPr>
              <w:t>.idea/</w:t>
            </w:r>
          </w:p>
        </w:tc>
      </w:tr>
    </w:tbl>
    <w:p w14:paraId="1D55B869" w14:textId="77777777" w:rsidR="003D01C9" w:rsidRDefault="003D01C9">
      <w:pPr>
        <w:spacing w:after="40"/>
      </w:pPr>
    </w:p>
    <w:p w14:paraId="7C90594D" w14:textId="77777777" w:rsidR="003D01C9" w:rsidRDefault="00374487">
      <w:pPr>
        <w:pStyle w:val="21"/>
      </w:pPr>
      <w:r>
        <w:rPr>
          <w:rFonts w:ascii="Noto Sans CJK SC" w:eastAsia="Noto Sans CJK SC" w:hAnsi="Noto Sans CJK SC"/>
          <w:color w:val="1F4E79"/>
        </w:rPr>
        <w:t xml:space="preserve">3. </w:t>
      </w:r>
      <w:r>
        <w:rPr>
          <w:rFonts w:ascii="Noto Sans CJK SC" w:eastAsia="Noto Sans CJK SC" w:hAnsi="Noto Sans CJK SC"/>
          <w:color w:val="1F4E79"/>
        </w:rPr>
        <w:t>创建</w:t>
      </w:r>
      <w:r>
        <w:rPr>
          <w:rFonts w:ascii="Noto Sans CJK SC" w:eastAsia="Noto Sans CJK SC" w:hAnsi="Noto Sans CJK SC"/>
          <w:color w:val="1F4E79"/>
        </w:rPr>
        <w:t xml:space="preserve"> backend/.env.example</w:t>
      </w:r>
    </w:p>
    <w:p w14:paraId="48BED1EA" w14:textId="77777777" w:rsidR="003D01C9" w:rsidRDefault="00374487">
      <w:pPr>
        <w:spacing w:after="100"/>
      </w:pPr>
      <w:r>
        <w:t>真实的</w:t>
      </w:r>
      <w:r>
        <w:t xml:space="preserve"> backend/.env </w:t>
      </w:r>
      <w:r>
        <w:t>不上传，但建议上传一个模板</w:t>
      </w:r>
      <w:r>
        <w:t xml:space="preserve"> backend/.env.example</w:t>
      </w:r>
      <w:r>
        <w:t>，方便别人知道需要配置哪些环境变量。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035F894E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B87CA0F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6"/>
              </w:rPr>
              <w:t xml:space="preserve"># </w:t>
            </w:r>
            <w:r>
              <w:rPr>
                <w:rFonts w:ascii="Consolas" w:eastAsia="Consolas" w:hAnsi="Consolas"/>
                <w:color w:val="24292F"/>
                <w:sz w:val="16"/>
              </w:rPr>
              <w:t>数据库连接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6"/>
              </w:rPr>
              <w:t>DATABASE_URL=postgresql://</w:t>
            </w:r>
            <w:r>
              <w:rPr>
                <w:rFonts w:ascii="Consolas" w:eastAsia="Consolas" w:hAnsi="Consolas"/>
                <w:color w:val="24292F"/>
                <w:sz w:val="16"/>
              </w:rPr>
              <w:t>用户名</w:t>
            </w:r>
            <w:r>
              <w:rPr>
                <w:rFonts w:ascii="Consolas" w:eastAsia="Consolas" w:hAnsi="Consolas"/>
                <w:color w:val="24292F"/>
                <w:sz w:val="16"/>
              </w:rPr>
              <w:t>:</w:t>
            </w:r>
            <w:r>
              <w:rPr>
                <w:rFonts w:ascii="Consolas" w:eastAsia="Consolas" w:hAnsi="Consolas"/>
                <w:color w:val="24292F"/>
                <w:sz w:val="16"/>
              </w:rPr>
              <w:t>密码</w:t>
            </w:r>
            <w:r>
              <w:rPr>
                <w:rFonts w:ascii="Consolas" w:eastAsia="Consolas" w:hAnsi="Consolas"/>
                <w:color w:val="24292F"/>
                <w:sz w:val="16"/>
              </w:rPr>
              <w:t>@127.0.0.1:5432/</w:t>
            </w:r>
            <w:r>
              <w:rPr>
                <w:rFonts w:ascii="Consolas" w:eastAsia="Consolas" w:hAnsi="Consolas"/>
                <w:color w:val="24292F"/>
                <w:sz w:val="16"/>
              </w:rPr>
              <w:t>数据库名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6"/>
              </w:rPr>
              <w:t xml:space="preserve"># </w:t>
            </w:r>
            <w:r>
              <w:rPr>
                <w:rFonts w:ascii="Consolas" w:eastAsia="Consolas" w:hAnsi="Consolas"/>
                <w:color w:val="24292F"/>
                <w:sz w:val="16"/>
              </w:rPr>
              <w:t>智谱</w:t>
            </w:r>
            <w:r>
              <w:rPr>
                <w:rFonts w:ascii="Consolas" w:eastAsia="Consolas" w:hAnsi="Consolas"/>
                <w:color w:val="24292F"/>
                <w:sz w:val="16"/>
              </w:rPr>
              <w:t xml:space="preserve"> AI </w:t>
            </w:r>
            <w:r>
              <w:rPr>
                <w:rFonts w:ascii="Consolas" w:eastAsia="Consolas" w:hAnsi="Consolas"/>
                <w:color w:val="24292F"/>
                <w:sz w:val="16"/>
              </w:rPr>
              <w:t>配置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6"/>
              </w:rPr>
              <w:t>ZHIPUAI_API_KEY=</w:t>
            </w:r>
            <w:r>
              <w:rPr>
                <w:rFonts w:ascii="Consolas" w:eastAsia="Consolas" w:hAnsi="Consolas"/>
                <w:color w:val="24292F"/>
                <w:sz w:val="16"/>
              </w:rPr>
              <w:t>请填写你的智谱</w:t>
            </w:r>
            <w:r>
              <w:rPr>
                <w:rFonts w:ascii="Consolas" w:eastAsia="Consolas" w:hAnsi="Consolas"/>
                <w:color w:val="24292F"/>
                <w:sz w:val="16"/>
              </w:rPr>
              <w:t>API_KEY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6"/>
              </w:rPr>
              <w:t>ZHIPUAI_MODEL=glm-4.5-flash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6"/>
              </w:rPr>
              <w:t>ZHIPUAI_BASE_URL=https://open.bigmodel.cn/api/paas/v4/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6"/>
              </w:rPr>
              <w:t xml:space="preserve"># </w:t>
            </w:r>
            <w:r>
              <w:rPr>
                <w:rFonts w:ascii="Consolas" w:eastAsia="Consolas" w:hAnsi="Consolas"/>
                <w:color w:val="24292F"/>
                <w:sz w:val="16"/>
              </w:rPr>
              <w:t>用户注册登录</w:t>
            </w:r>
            <w:r>
              <w:rPr>
                <w:rFonts w:ascii="Consolas" w:eastAsia="Consolas" w:hAnsi="Consolas"/>
                <w:color w:val="24292F"/>
                <w:sz w:val="16"/>
              </w:rPr>
              <w:t xml:space="preserve"> Token </w:t>
            </w:r>
            <w:r>
              <w:rPr>
                <w:rFonts w:ascii="Consolas" w:eastAsia="Consolas" w:hAnsi="Consolas"/>
                <w:color w:val="24292F"/>
                <w:sz w:val="16"/>
              </w:rPr>
              <w:t>密钥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6"/>
              </w:rPr>
              <w:t>AUTH_SECRET_KEY=</w:t>
            </w:r>
            <w:r>
              <w:rPr>
                <w:rFonts w:ascii="Consolas" w:eastAsia="Consolas" w:hAnsi="Consolas"/>
                <w:color w:val="24292F"/>
                <w:sz w:val="16"/>
              </w:rPr>
              <w:t>请自行生成一串随机复杂字符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6"/>
              </w:rPr>
              <w:t xml:space="preserve"># </w:t>
            </w:r>
            <w:r>
              <w:rPr>
                <w:rFonts w:ascii="Consolas" w:eastAsia="Consolas" w:hAnsi="Consolas"/>
                <w:color w:val="24292F"/>
                <w:sz w:val="16"/>
              </w:rPr>
              <w:t>高德地图</w:t>
            </w:r>
            <w:r>
              <w:rPr>
                <w:rFonts w:ascii="Consolas" w:eastAsia="Consolas" w:hAnsi="Consolas"/>
                <w:color w:val="24292F"/>
                <w:sz w:val="16"/>
              </w:rPr>
              <w:t xml:space="preserve"> Key</w:t>
            </w:r>
            <w:r>
              <w:rPr>
                <w:rFonts w:ascii="Consolas" w:eastAsia="Consolas" w:hAnsi="Consolas"/>
                <w:color w:val="24292F"/>
                <w:sz w:val="16"/>
              </w:rPr>
              <w:t>，如果项目需要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6"/>
              </w:rPr>
              <w:t>AMAP_KEY=</w:t>
            </w:r>
            <w:r>
              <w:rPr>
                <w:rFonts w:ascii="Consolas" w:eastAsia="Consolas" w:hAnsi="Consolas"/>
                <w:color w:val="24292F"/>
                <w:sz w:val="16"/>
              </w:rPr>
              <w:t>请填写你的高德</w:t>
            </w:r>
            <w:r>
              <w:rPr>
                <w:rFonts w:ascii="Consolas" w:eastAsia="Consolas" w:hAnsi="Consolas"/>
                <w:color w:val="24292F"/>
                <w:sz w:val="16"/>
              </w:rPr>
              <w:t>Key</w:t>
            </w:r>
          </w:p>
        </w:tc>
      </w:tr>
    </w:tbl>
    <w:p w14:paraId="03231F60" w14:textId="77777777" w:rsidR="003D01C9" w:rsidRDefault="003D01C9">
      <w:pPr>
        <w:spacing w:after="40"/>
      </w:pPr>
    </w:p>
    <w:p w14:paraId="75775587" w14:textId="77777777" w:rsidR="003D01C9" w:rsidRDefault="00374487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>四、第一次上传完整流程</w:t>
      </w:r>
    </w:p>
    <w:p w14:paraId="7E1909F6" w14:textId="77777777" w:rsidR="003D01C9" w:rsidRDefault="00374487">
      <w:pPr>
        <w:pStyle w:val="21"/>
      </w:pPr>
      <w:r>
        <w:rPr>
          <w:rFonts w:ascii="Noto Sans CJK SC" w:eastAsia="Noto Sans CJK SC" w:hAnsi="Noto Sans CJK SC"/>
          <w:color w:val="1F4E79"/>
        </w:rPr>
        <w:t xml:space="preserve">1. </w:t>
      </w:r>
      <w:r>
        <w:rPr>
          <w:rFonts w:ascii="Noto Sans CJK SC" w:eastAsia="Noto Sans CJK SC" w:hAnsi="Noto Sans CJK SC"/>
          <w:color w:val="1F4E79"/>
        </w:rPr>
        <w:t>初始化</w:t>
      </w:r>
      <w:r>
        <w:rPr>
          <w:rFonts w:ascii="Noto Sans CJK SC" w:eastAsia="Noto Sans CJK SC" w:hAnsi="Noto Sans CJK SC"/>
          <w:color w:val="1F4E79"/>
        </w:rPr>
        <w:t xml:space="preserve"> Git </w:t>
      </w:r>
      <w:r>
        <w:rPr>
          <w:rFonts w:ascii="Noto Sans CJK SC" w:eastAsia="Noto Sans CJK SC" w:hAnsi="Noto Sans CJK SC"/>
          <w:color w:val="1F4E79"/>
        </w:rPr>
        <w:t>仓库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17BCC864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1A0251F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git init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7"/>
              </w:rPr>
              <w:t>git branch -M main</w:t>
            </w:r>
          </w:p>
        </w:tc>
      </w:tr>
    </w:tbl>
    <w:p w14:paraId="40606BA9" w14:textId="77777777" w:rsidR="003D01C9" w:rsidRDefault="003D01C9">
      <w:pPr>
        <w:spacing w:after="40"/>
      </w:pPr>
    </w:p>
    <w:p w14:paraId="4E0F093C" w14:textId="77777777" w:rsidR="003D01C9" w:rsidRDefault="00374487">
      <w:pPr>
        <w:spacing w:after="100"/>
      </w:pPr>
      <w:r>
        <w:t xml:space="preserve">git init </w:t>
      </w:r>
      <w:r>
        <w:t>表示让当前项目文件夹变成</w:t>
      </w:r>
      <w:r>
        <w:t xml:space="preserve"> Git </w:t>
      </w:r>
      <w:r>
        <w:t>仓库；</w:t>
      </w:r>
      <w:r>
        <w:t xml:space="preserve">git branch -M main </w:t>
      </w:r>
      <w:r>
        <w:t>表示把主分支命名为</w:t>
      </w:r>
      <w:r>
        <w:t xml:space="preserve"> main</w:t>
      </w:r>
      <w:r>
        <w:t>。</w:t>
      </w:r>
    </w:p>
    <w:p w14:paraId="31E230A5" w14:textId="77777777" w:rsidR="003D01C9" w:rsidRDefault="00374487">
      <w:pPr>
        <w:pStyle w:val="21"/>
      </w:pPr>
      <w:r>
        <w:rPr>
          <w:rFonts w:ascii="Noto Sans CJK SC" w:eastAsia="Noto Sans CJK SC" w:hAnsi="Noto Sans CJK SC"/>
          <w:color w:val="1F4E79"/>
        </w:rPr>
        <w:t xml:space="preserve">2. </w:t>
      </w:r>
      <w:r>
        <w:rPr>
          <w:rFonts w:ascii="Noto Sans CJK SC" w:eastAsia="Noto Sans CJK SC" w:hAnsi="Noto Sans CJK SC"/>
          <w:color w:val="1F4E79"/>
        </w:rPr>
        <w:t>查看当前状态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7F8ED0A8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D70E85B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git status</w:t>
            </w:r>
          </w:p>
        </w:tc>
      </w:tr>
    </w:tbl>
    <w:p w14:paraId="24E7C8ED" w14:textId="77777777" w:rsidR="003D01C9" w:rsidRDefault="003D01C9">
      <w:pPr>
        <w:spacing w:after="40"/>
      </w:pPr>
    </w:p>
    <w:p w14:paraId="6B13E45E" w14:textId="77777777" w:rsidR="003D01C9" w:rsidRDefault="00374487">
      <w:pPr>
        <w:spacing w:after="100"/>
      </w:pPr>
      <w:r>
        <w:t>第一次初始化后会看到很多</w:t>
      </w:r>
      <w:r>
        <w:t xml:space="preserve"> Untracked files</w:t>
      </w:r>
      <w:r>
        <w:t>，意思是这些文件还没有被</w:t>
      </w:r>
      <w:r>
        <w:t xml:space="preserve"> Git </w:t>
      </w:r>
      <w:r>
        <w:t>管理。重点确认不要出现</w:t>
      </w:r>
      <w:r>
        <w:t xml:space="preserve"> </w:t>
      </w:r>
      <w:r>
        <w:t>backend/.env</w:t>
      </w:r>
      <w:r>
        <w:t>、</w:t>
      </w:r>
      <w:r>
        <w:t>frontend/.env</w:t>
      </w:r>
      <w:r>
        <w:t>、</w:t>
      </w:r>
      <w:r>
        <w:t>node_modules</w:t>
      </w:r>
      <w:r>
        <w:t>、</w:t>
      </w:r>
      <w:r>
        <w:t>venv</w:t>
      </w:r>
      <w:r>
        <w:t>、</w:t>
      </w:r>
      <w:r>
        <w:t>data/raw/henan-free.gpkg</w:t>
      </w:r>
      <w:r>
        <w:t>。</w:t>
      </w:r>
    </w:p>
    <w:p w14:paraId="752CD3CB" w14:textId="77777777" w:rsidR="003D01C9" w:rsidRDefault="00374487">
      <w:pPr>
        <w:pStyle w:val="21"/>
      </w:pPr>
      <w:r>
        <w:rPr>
          <w:rFonts w:ascii="Noto Sans CJK SC" w:eastAsia="Noto Sans CJK SC" w:hAnsi="Noto Sans CJK SC"/>
          <w:color w:val="1F4E79"/>
        </w:rPr>
        <w:t xml:space="preserve">3. </w:t>
      </w:r>
      <w:r>
        <w:rPr>
          <w:rFonts w:ascii="Noto Sans CJK SC" w:eastAsia="Noto Sans CJK SC" w:hAnsi="Noto Sans CJK SC"/>
          <w:color w:val="1F4E79"/>
        </w:rPr>
        <w:t>检查敏感文件是否被忽略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717E3E43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3C61771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git check-ignore -v backend/.env</w:t>
            </w:r>
          </w:p>
        </w:tc>
      </w:tr>
    </w:tbl>
    <w:p w14:paraId="132785FB" w14:textId="77777777" w:rsidR="003D01C9" w:rsidRDefault="003D01C9">
      <w:pPr>
        <w:spacing w:after="40"/>
      </w:pPr>
    </w:p>
    <w:p w14:paraId="6E4BA88D" w14:textId="77777777" w:rsidR="003D01C9" w:rsidRDefault="00374487">
      <w:pPr>
        <w:spacing w:after="100"/>
      </w:pPr>
      <w:r>
        <w:t>如果显示</w:t>
      </w:r>
      <w:r>
        <w:t xml:space="preserve"> .gitignore </w:t>
      </w:r>
      <w:r>
        <w:t>中的规则，说明</w:t>
      </w:r>
      <w:r>
        <w:t xml:space="preserve"> backend/.env </w:t>
      </w:r>
      <w:r>
        <w:t>已经被忽略。</w:t>
      </w:r>
    </w:p>
    <w:p w14:paraId="678E162B" w14:textId="77777777" w:rsidR="003D01C9" w:rsidRDefault="00374487">
      <w:pPr>
        <w:pStyle w:val="21"/>
      </w:pPr>
      <w:r>
        <w:rPr>
          <w:rFonts w:ascii="Noto Sans CJK SC" w:eastAsia="Noto Sans CJK SC" w:hAnsi="Noto Sans CJK SC"/>
          <w:color w:val="1F4E79"/>
        </w:rPr>
        <w:t xml:space="preserve">4. </w:t>
      </w:r>
      <w:r>
        <w:rPr>
          <w:rFonts w:ascii="Noto Sans CJK SC" w:eastAsia="Noto Sans CJK SC" w:hAnsi="Noto Sans CJK SC"/>
          <w:color w:val="1F4E79"/>
        </w:rPr>
        <w:t>添加文件到待提交区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6DB0FE4B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0F54DA8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git add .</w:t>
            </w:r>
          </w:p>
        </w:tc>
      </w:tr>
    </w:tbl>
    <w:p w14:paraId="3A188266" w14:textId="77777777" w:rsidR="003D01C9" w:rsidRDefault="003D01C9">
      <w:pPr>
        <w:spacing w:after="40"/>
      </w:pPr>
    </w:p>
    <w:p w14:paraId="594F6655" w14:textId="77777777" w:rsidR="003D01C9" w:rsidRDefault="00374487">
      <w:pPr>
        <w:spacing w:after="100"/>
      </w:pPr>
      <w:r>
        <w:t>如果只想添加一个文件，例如</w:t>
      </w:r>
      <w:r>
        <w:t xml:space="preserve"> README.md</w:t>
      </w:r>
      <w:r>
        <w:t>，可以用：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1B3CABE7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615BE91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git add README.md</w:t>
            </w:r>
          </w:p>
        </w:tc>
      </w:tr>
    </w:tbl>
    <w:p w14:paraId="019B6DA0" w14:textId="77777777" w:rsidR="003D01C9" w:rsidRDefault="003D01C9">
      <w:pPr>
        <w:spacing w:after="40"/>
      </w:pPr>
    </w:p>
    <w:p w14:paraId="42C94926" w14:textId="77777777" w:rsidR="003D01C9" w:rsidRDefault="00374487">
      <w:pPr>
        <w:pStyle w:val="21"/>
      </w:pPr>
      <w:r>
        <w:rPr>
          <w:rFonts w:ascii="Noto Sans CJK SC" w:eastAsia="Noto Sans CJK SC" w:hAnsi="Noto Sans CJK SC"/>
          <w:color w:val="1F4E79"/>
        </w:rPr>
        <w:t xml:space="preserve">5. </w:t>
      </w:r>
      <w:r>
        <w:rPr>
          <w:rFonts w:ascii="Noto Sans CJK SC" w:eastAsia="Noto Sans CJK SC" w:hAnsi="Noto Sans CJK SC"/>
          <w:color w:val="1F4E79"/>
        </w:rPr>
        <w:t>再次检查待提交内容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333CC989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F080F39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git status</w:t>
            </w:r>
          </w:p>
        </w:tc>
      </w:tr>
    </w:tbl>
    <w:p w14:paraId="3E0C5FB7" w14:textId="77777777" w:rsidR="003D01C9" w:rsidRDefault="003D01C9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3D01C9" w14:paraId="2E683B6B" w14:textId="77777777">
        <w:tc>
          <w:tcPr>
            <w:tcW w:w="9638" w:type="dxa"/>
            <w:tcBorders>
              <w:top w:val="single" w:sz="6" w:space="0" w:color="FFD8A8"/>
              <w:left w:val="single" w:sz="6" w:space="0" w:color="FFD8A8"/>
              <w:bottom w:val="single" w:sz="6" w:space="0" w:color="FFD8A8"/>
              <w:right w:val="single" w:sz="6" w:space="0" w:color="FFD8A8"/>
            </w:tcBorders>
            <w:shd w:val="clear" w:color="auto" w:fill="FFF4E5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BC0CC3D" w14:textId="77777777" w:rsidR="003D01C9" w:rsidRDefault="00374487">
            <w:pPr>
              <w:spacing w:after="0"/>
            </w:pPr>
            <w:r>
              <w:rPr>
                <w:b/>
                <w:color w:val="9A5600"/>
              </w:rPr>
              <w:t>注意：</w:t>
            </w:r>
            <w:r>
              <w:rPr>
                <w:color w:val="9A5600"/>
              </w:rPr>
              <w:t>执行</w:t>
            </w:r>
            <w:r>
              <w:rPr>
                <w:color w:val="9A5600"/>
              </w:rPr>
              <w:t xml:space="preserve"> git add . </w:t>
            </w:r>
            <w:r>
              <w:rPr>
                <w:color w:val="9A5600"/>
              </w:rPr>
              <w:t>后一定要再次</w:t>
            </w:r>
            <w:r>
              <w:rPr>
                <w:color w:val="9A5600"/>
              </w:rPr>
              <w:t xml:space="preserve"> git status</w:t>
            </w:r>
            <w:r>
              <w:rPr>
                <w:color w:val="9A5600"/>
              </w:rPr>
              <w:t>，确认待提交列表里没有</w:t>
            </w:r>
            <w:r>
              <w:rPr>
                <w:color w:val="9A5600"/>
              </w:rPr>
              <w:t xml:space="preserve"> .env</w:t>
            </w:r>
            <w:r>
              <w:rPr>
                <w:color w:val="9A5600"/>
              </w:rPr>
              <w:t>、大数据文件、</w:t>
            </w:r>
            <w:r>
              <w:rPr>
                <w:color w:val="9A5600"/>
              </w:rPr>
              <w:t>node_modules</w:t>
            </w:r>
            <w:r>
              <w:rPr>
                <w:color w:val="9A5600"/>
              </w:rPr>
              <w:t>、</w:t>
            </w:r>
            <w:r>
              <w:rPr>
                <w:color w:val="9A5600"/>
              </w:rPr>
              <w:t>venv</w:t>
            </w:r>
            <w:r>
              <w:rPr>
                <w:color w:val="9A5600"/>
              </w:rPr>
              <w:t>。</w:t>
            </w:r>
          </w:p>
        </w:tc>
      </w:tr>
    </w:tbl>
    <w:p w14:paraId="6FBC4A11" w14:textId="77777777" w:rsidR="003D01C9" w:rsidRDefault="003D01C9">
      <w:pPr>
        <w:spacing w:after="40"/>
      </w:pPr>
    </w:p>
    <w:p w14:paraId="257251FB" w14:textId="77777777" w:rsidR="003D01C9" w:rsidRDefault="00374487">
      <w:pPr>
        <w:pStyle w:val="21"/>
      </w:pPr>
      <w:r>
        <w:rPr>
          <w:rFonts w:ascii="Noto Sans CJK SC" w:eastAsia="Noto Sans CJK SC" w:hAnsi="Noto Sans CJK SC"/>
          <w:color w:val="1F4E79"/>
        </w:rPr>
        <w:t xml:space="preserve">6. </w:t>
      </w:r>
      <w:r>
        <w:rPr>
          <w:rFonts w:ascii="Noto Sans CJK SC" w:eastAsia="Noto Sans CJK SC" w:hAnsi="Noto Sans CJK SC"/>
          <w:color w:val="1F4E79"/>
        </w:rPr>
        <w:t>第一次本地提交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354B0F79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DBFE1ED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git commit -m "init smart tourism webgis project"</w:t>
            </w:r>
          </w:p>
        </w:tc>
      </w:tr>
    </w:tbl>
    <w:p w14:paraId="1B9D6EA6" w14:textId="77777777" w:rsidR="003D01C9" w:rsidRDefault="003D01C9">
      <w:pPr>
        <w:spacing w:after="40"/>
      </w:pPr>
    </w:p>
    <w:p w14:paraId="01AA9A0B" w14:textId="77777777" w:rsidR="003D01C9" w:rsidRDefault="00374487">
      <w:pPr>
        <w:spacing w:after="100"/>
      </w:pPr>
      <w:r>
        <w:t>提交成功后，</w:t>
      </w:r>
      <w:r>
        <w:t xml:space="preserve">Git </w:t>
      </w:r>
      <w:r>
        <w:t>会生成一个版本记录。这个版本只存在本地，还没有上传到</w:t>
      </w:r>
      <w:r>
        <w:t xml:space="preserve"> GitHub</w:t>
      </w:r>
      <w:r>
        <w:t>。</w:t>
      </w:r>
    </w:p>
    <w:p w14:paraId="08E45345" w14:textId="77777777" w:rsidR="003D01C9" w:rsidRDefault="00374487">
      <w:pPr>
        <w:pStyle w:val="21"/>
      </w:pPr>
      <w:r>
        <w:rPr>
          <w:rFonts w:ascii="Noto Sans CJK SC" w:eastAsia="Noto Sans CJK SC" w:hAnsi="Noto Sans CJK SC"/>
          <w:color w:val="1F4E79"/>
        </w:rPr>
        <w:t xml:space="preserve">7. </w:t>
      </w:r>
      <w:r>
        <w:rPr>
          <w:rFonts w:ascii="Noto Sans CJK SC" w:eastAsia="Noto Sans CJK SC" w:hAnsi="Noto Sans CJK SC"/>
          <w:color w:val="1F4E79"/>
        </w:rPr>
        <w:t>在</w:t>
      </w:r>
      <w:r>
        <w:rPr>
          <w:rFonts w:ascii="Noto Sans CJK SC" w:eastAsia="Noto Sans CJK SC" w:hAnsi="Noto Sans CJK SC"/>
          <w:color w:val="1F4E79"/>
        </w:rPr>
        <w:t xml:space="preserve"> GitHub </w:t>
      </w:r>
      <w:r>
        <w:rPr>
          <w:rFonts w:ascii="Noto Sans CJK SC" w:eastAsia="Noto Sans CJK SC" w:hAnsi="Noto Sans CJK SC"/>
          <w:color w:val="1F4E79"/>
        </w:rPr>
        <w:t>创建仓库</w:t>
      </w:r>
    </w:p>
    <w:p w14:paraId="3A5B252F" w14:textId="77777777" w:rsidR="003D01C9" w:rsidRDefault="00374487">
      <w:pPr>
        <w:pStyle w:val="a0"/>
        <w:spacing w:after="40"/>
      </w:pPr>
      <w:r>
        <w:t>打开</w:t>
      </w:r>
      <w:r>
        <w:t xml:space="preserve"> GitHub</w:t>
      </w:r>
      <w:r>
        <w:t>，点击右上角</w:t>
      </w:r>
      <w:r>
        <w:t xml:space="preserve"> + → New </w:t>
      </w:r>
      <w:r>
        <w:t>repository</w:t>
      </w:r>
      <w:r>
        <w:t>。</w:t>
      </w:r>
    </w:p>
    <w:p w14:paraId="55AE3F80" w14:textId="77777777" w:rsidR="003D01C9" w:rsidRDefault="00374487">
      <w:pPr>
        <w:pStyle w:val="a0"/>
        <w:spacing w:after="40"/>
      </w:pPr>
      <w:r>
        <w:t>仓库名示例：</w:t>
      </w:r>
      <w:r>
        <w:t>smart-tourism-webgis</w:t>
      </w:r>
      <w:r>
        <w:t>。</w:t>
      </w:r>
    </w:p>
    <w:p w14:paraId="18C6EE57" w14:textId="77777777" w:rsidR="003D01C9" w:rsidRDefault="00374487">
      <w:pPr>
        <w:pStyle w:val="a0"/>
        <w:spacing w:after="40"/>
      </w:pPr>
      <w:r>
        <w:t>初次建议选择</w:t>
      </w:r>
      <w:r>
        <w:t xml:space="preserve"> Private</w:t>
      </w:r>
      <w:r>
        <w:t>，确认无敏感信息后再改</w:t>
      </w:r>
      <w:r>
        <w:t xml:space="preserve"> Public</w:t>
      </w:r>
      <w:r>
        <w:t>。</w:t>
      </w:r>
    </w:p>
    <w:p w14:paraId="22B2351B" w14:textId="77777777" w:rsidR="003D01C9" w:rsidRDefault="00374487">
      <w:pPr>
        <w:pStyle w:val="a0"/>
        <w:spacing w:after="40"/>
      </w:pPr>
      <w:r>
        <w:t>不要勾选</w:t>
      </w:r>
      <w:r>
        <w:t xml:space="preserve"> Add README</w:t>
      </w:r>
      <w:r>
        <w:t>、</w:t>
      </w:r>
      <w:r>
        <w:t>Add .gitignore</w:t>
      </w:r>
      <w:r>
        <w:t>、</w:t>
      </w:r>
      <w:r>
        <w:t>License</w:t>
      </w:r>
      <w:r>
        <w:t>，因为本地已经有这些文件。</w:t>
      </w:r>
    </w:p>
    <w:p w14:paraId="29AC1AD0" w14:textId="77777777" w:rsidR="003D01C9" w:rsidRDefault="00374487">
      <w:pPr>
        <w:pStyle w:val="21"/>
      </w:pPr>
      <w:r>
        <w:rPr>
          <w:rFonts w:ascii="Noto Sans CJK SC" w:eastAsia="Noto Sans CJK SC" w:hAnsi="Noto Sans CJK SC"/>
          <w:color w:val="1F4E79"/>
        </w:rPr>
        <w:t xml:space="preserve">8. </w:t>
      </w:r>
      <w:r>
        <w:rPr>
          <w:rFonts w:ascii="Noto Sans CJK SC" w:eastAsia="Noto Sans CJK SC" w:hAnsi="Noto Sans CJK SC"/>
          <w:color w:val="1F4E79"/>
        </w:rPr>
        <w:t>连接远程仓库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2AEC187D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A8D5469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git remote add origin https://github.com/RuUrS/smart-tourism-webgis.git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7"/>
              </w:rPr>
              <w:t>git remote -v</w:t>
            </w:r>
          </w:p>
        </w:tc>
      </w:tr>
    </w:tbl>
    <w:p w14:paraId="3E742CCE" w14:textId="77777777" w:rsidR="003D01C9" w:rsidRDefault="003D01C9">
      <w:pPr>
        <w:spacing w:after="40"/>
      </w:pPr>
    </w:p>
    <w:p w14:paraId="09E7B9EC" w14:textId="77777777" w:rsidR="003D01C9" w:rsidRDefault="00374487">
      <w:pPr>
        <w:spacing w:after="100"/>
      </w:pPr>
      <w:r>
        <w:t xml:space="preserve">git remote -v </w:t>
      </w:r>
      <w:r>
        <w:t>用于检查本地项目是否已连接到正确的</w:t>
      </w:r>
      <w:r>
        <w:t xml:space="preserve"> GitHub </w:t>
      </w:r>
      <w:r>
        <w:t>仓库。</w:t>
      </w:r>
    </w:p>
    <w:p w14:paraId="19D45978" w14:textId="77777777" w:rsidR="003D01C9" w:rsidRDefault="00374487">
      <w:pPr>
        <w:pStyle w:val="21"/>
      </w:pPr>
      <w:r>
        <w:rPr>
          <w:rFonts w:ascii="Noto Sans CJK SC" w:eastAsia="Noto Sans CJK SC" w:hAnsi="Noto Sans CJK SC"/>
          <w:color w:val="1F4E79"/>
        </w:rPr>
        <w:t xml:space="preserve">9. </w:t>
      </w:r>
      <w:r>
        <w:rPr>
          <w:rFonts w:ascii="Noto Sans CJK SC" w:eastAsia="Noto Sans CJK SC" w:hAnsi="Noto Sans CJK SC"/>
          <w:color w:val="1F4E79"/>
        </w:rPr>
        <w:t>第一次上传到</w:t>
      </w:r>
      <w:r>
        <w:rPr>
          <w:rFonts w:ascii="Noto Sans CJK SC" w:eastAsia="Noto Sans CJK SC" w:hAnsi="Noto Sans CJK SC"/>
          <w:color w:val="1F4E79"/>
        </w:rPr>
        <w:t xml:space="preserve"> GitHub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7A4FD92B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279160E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git push -u origin main</w:t>
            </w:r>
          </w:p>
        </w:tc>
      </w:tr>
    </w:tbl>
    <w:p w14:paraId="644B4EC4" w14:textId="77777777" w:rsidR="003D01C9" w:rsidRDefault="003D01C9">
      <w:pPr>
        <w:spacing w:after="40"/>
      </w:pPr>
    </w:p>
    <w:p w14:paraId="3819A79F" w14:textId="77777777" w:rsidR="003D01C9" w:rsidRDefault="00374487">
      <w:pPr>
        <w:spacing w:after="100"/>
      </w:pPr>
      <w:r>
        <w:t>如果弹出</w:t>
      </w:r>
      <w:r>
        <w:t xml:space="preserve"> GitHub </w:t>
      </w:r>
      <w:r>
        <w:t>登录窗口，选择</w:t>
      </w:r>
      <w:r>
        <w:t xml:space="preserve"> Sign in with your browser</w:t>
      </w:r>
      <w:r>
        <w:t>，用浏览器登录并授权。成功后，项目就上传到</w:t>
      </w:r>
      <w:r>
        <w:t xml:space="preserve"> GitHub</w:t>
      </w:r>
      <w:r>
        <w:t>。</w:t>
      </w:r>
    </w:p>
    <w:p w14:paraId="4B404040" w14:textId="77777777" w:rsidR="003D01C9" w:rsidRDefault="00374487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>五、处理大文件上传失败</w:t>
      </w:r>
    </w:p>
    <w:p w14:paraId="7AEDA7A5" w14:textId="77777777" w:rsidR="003D01C9" w:rsidRDefault="00374487">
      <w:pPr>
        <w:spacing w:after="100"/>
      </w:pPr>
      <w:r>
        <w:t>你之前遇到过</w:t>
      </w:r>
      <w:r>
        <w:t xml:space="preserve"> data/raw/henan-free.gpkg </w:t>
      </w:r>
      <w:r>
        <w:t>文件超过</w:t>
      </w:r>
      <w:r>
        <w:t xml:space="preserve"> 100MB </w:t>
      </w:r>
      <w:r>
        <w:t>导致</w:t>
      </w:r>
      <w:r>
        <w:t xml:space="preserve"> GitHub </w:t>
      </w:r>
      <w:r>
        <w:t>拒绝上传。普通</w:t>
      </w:r>
      <w:r>
        <w:t xml:space="preserve"> GitHub </w:t>
      </w:r>
      <w:r>
        <w:t>仓库单个文件不能超过</w:t>
      </w:r>
      <w:r>
        <w:t xml:space="preserve"> 100MB</w:t>
      </w:r>
      <w:r>
        <w:t>，</w:t>
      </w:r>
      <w:r>
        <w:t xml:space="preserve">GIS </w:t>
      </w:r>
      <w:r>
        <w:t>原始数据建议不要</w:t>
      </w:r>
      <w:r>
        <w:t>上传。</w:t>
      </w:r>
    </w:p>
    <w:p w14:paraId="0A456153" w14:textId="77777777" w:rsidR="003D01C9" w:rsidRDefault="00374487">
      <w:pPr>
        <w:pStyle w:val="21"/>
      </w:pPr>
      <w:r>
        <w:rPr>
          <w:rFonts w:ascii="Noto Sans CJK SC" w:eastAsia="Noto Sans CJK SC" w:hAnsi="Noto Sans CJK SC"/>
          <w:color w:val="1F4E79"/>
        </w:rPr>
        <w:t xml:space="preserve">1. </w:t>
      </w:r>
      <w:r>
        <w:rPr>
          <w:rFonts w:ascii="Noto Sans CJK SC" w:eastAsia="Noto Sans CJK SC" w:hAnsi="Noto Sans CJK SC"/>
          <w:color w:val="1F4E79"/>
        </w:rPr>
        <w:t>加入忽略规则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59912F80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2B374B6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data/raw/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7"/>
              </w:rPr>
              <w:t>*.gpkg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7"/>
              </w:rPr>
              <w:t>*.mbtiles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7"/>
              </w:rPr>
              <w:t>*.tif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7"/>
              </w:rPr>
              <w:t>*.tiff</w:t>
            </w:r>
          </w:p>
        </w:tc>
      </w:tr>
    </w:tbl>
    <w:p w14:paraId="31D822FC" w14:textId="77777777" w:rsidR="003D01C9" w:rsidRDefault="003D01C9">
      <w:pPr>
        <w:spacing w:after="40"/>
      </w:pPr>
    </w:p>
    <w:p w14:paraId="4BC2DD16" w14:textId="77777777" w:rsidR="003D01C9" w:rsidRDefault="00374487">
      <w:pPr>
        <w:pStyle w:val="21"/>
      </w:pPr>
      <w:r>
        <w:rPr>
          <w:rFonts w:ascii="Noto Sans CJK SC" w:eastAsia="Noto Sans CJK SC" w:hAnsi="Noto Sans CJK SC"/>
          <w:color w:val="1F4E79"/>
        </w:rPr>
        <w:t xml:space="preserve">2. </w:t>
      </w:r>
      <w:r>
        <w:rPr>
          <w:rFonts w:ascii="Noto Sans CJK SC" w:eastAsia="Noto Sans CJK SC" w:hAnsi="Noto Sans CJK SC"/>
          <w:color w:val="1F4E79"/>
        </w:rPr>
        <w:t>如果大文件已经被提交过，需要从</w:t>
      </w:r>
      <w:r>
        <w:rPr>
          <w:rFonts w:ascii="Noto Sans CJK SC" w:eastAsia="Noto Sans CJK SC" w:hAnsi="Noto Sans CJK SC"/>
          <w:color w:val="1F4E79"/>
        </w:rPr>
        <w:t xml:space="preserve"> Git </w:t>
      </w:r>
      <w:r>
        <w:rPr>
          <w:rFonts w:ascii="Noto Sans CJK SC" w:eastAsia="Noto Sans CJK SC" w:hAnsi="Noto Sans CJK SC"/>
          <w:color w:val="1F4E79"/>
        </w:rPr>
        <w:t>管理中移除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11DEB0FC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DA87009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git rm --cached -r data/raw</w:t>
            </w:r>
          </w:p>
        </w:tc>
      </w:tr>
    </w:tbl>
    <w:p w14:paraId="2738715D" w14:textId="77777777" w:rsidR="003D01C9" w:rsidRDefault="003D01C9">
      <w:pPr>
        <w:spacing w:after="40"/>
      </w:pPr>
    </w:p>
    <w:p w14:paraId="3B61D101" w14:textId="77777777" w:rsidR="003D01C9" w:rsidRDefault="00374487">
      <w:pPr>
        <w:spacing w:after="100"/>
      </w:pPr>
      <w:r>
        <w:t>这个命令只会从</w:t>
      </w:r>
      <w:r>
        <w:t xml:space="preserve"> Git </w:t>
      </w:r>
      <w:r>
        <w:t>待上传内容中移除，不会删除你电脑本地的</w:t>
      </w:r>
      <w:r>
        <w:t xml:space="preserve"> data/raw </w:t>
      </w:r>
      <w:r>
        <w:t>文件夹。</w:t>
      </w:r>
    </w:p>
    <w:p w14:paraId="329BF37F" w14:textId="77777777" w:rsidR="003D01C9" w:rsidRDefault="00374487">
      <w:pPr>
        <w:pStyle w:val="21"/>
      </w:pPr>
      <w:r>
        <w:rPr>
          <w:rFonts w:ascii="Noto Sans CJK SC" w:eastAsia="Noto Sans CJK SC" w:hAnsi="Noto Sans CJK SC"/>
          <w:color w:val="1F4E79"/>
        </w:rPr>
        <w:t xml:space="preserve">3. </w:t>
      </w:r>
      <w:r>
        <w:rPr>
          <w:rFonts w:ascii="Noto Sans CJK SC" w:eastAsia="Noto Sans CJK SC" w:hAnsi="Noto Sans CJK SC"/>
          <w:color w:val="1F4E79"/>
        </w:rPr>
        <w:t>修改上一次提交并重新上传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5D47ED84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3D92AB3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git add .gitignore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7"/>
              </w:rPr>
              <w:t xml:space="preserve">git commit --amend -m "init smart tourism webgis </w:t>
            </w:r>
            <w:r>
              <w:rPr>
                <w:rFonts w:ascii="Consolas" w:eastAsia="Consolas" w:hAnsi="Consolas"/>
                <w:color w:val="24292F"/>
                <w:sz w:val="17"/>
              </w:rPr>
              <w:t>project"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7"/>
              </w:rPr>
              <w:t>git push -u origin main</w:t>
            </w:r>
          </w:p>
        </w:tc>
      </w:tr>
    </w:tbl>
    <w:p w14:paraId="2B6FCEA6" w14:textId="77777777" w:rsidR="003D01C9" w:rsidRDefault="003D01C9">
      <w:pPr>
        <w:spacing w:after="40"/>
      </w:pPr>
    </w:p>
    <w:p w14:paraId="7B578D25" w14:textId="77777777" w:rsidR="003D01C9" w:rsidRDefault="00374487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>六、后续更新到</w:t>
      </w:r>
      <w:r>
        <w:rPr>
          <w:rFonts w:ascii="Noto Sans CJK SC" w:eastAsia="Noto Sans CJK SC" w:hAnsi="Noto Sans CJK SC"/>
          <w:color w:val="1F4E79"/>
          <w:sz w:val="32"/>
        </w:rPr>
        <w:t xml:space="preserve"> GitHub</w:t>
      </w:r>
    </w:p>
    <w:p w14:paraId="68CEB249" w14:textId="77777777" w:rsidR="003D01C9" w:rsidRDefault="00374487">
      <w:pPr>
        <w:spacing w:after="100"/>
      </w:pPr>
      <w:r>
        <w:t>项目已经成功上传后，后续每次改完代码，按固定四步即可。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2E182BF4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C9A7F72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git status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7"/>
              </w:rPr>
              <w:t>git add .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7"/>
              </w:rPr>
              <w:t>git commit -m "</w:t>
            </w:r>
            <w:r>
              <w:rPr>
                <w:rFonts w:ascii="Consolas" w:eastAsia="Consolas" w:hAnsi="Consolas"/>
                <w:color w:val="24292F"/>
                <w:sz w:val="17"/>
              </w:rPr>
              <w:t>说明这次修改内容</w:t>
            </w:r>
            <w:r>
              <w:rPr>
                <w:rFonts w:ascii="Consolas" w:eastAsia="Consolas" w:hAnsi="Consolas"/>
                <w:color w:val="24292F"/>
                <w:sz w:val="17"/>
              </w:rPr>
              <w:t>"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7"/>
              </w:rPr>
              <w:t>git push</w:t>
            </w:r>
          </w:p>
        </w:tc>
      </w:tr>
    </w:tbl>
    <w:p w14:paraId="705B0CEC" w14:textId="77777777" w:rsidR="003D01C9" w:rsidRDefault="003D01C9">
      <w:pPr>
        <w:spacing w:after="40"/>
      </w:pPr>
    </w:p>
    <w:p w14:paraId="700BBF67" w14:textId="77777777" w:rsidR="003D01C9" w:rsidRDefault="00374487">
      <w:pPr>
        <w:spacing w:after="100"/>
      </w:pPr>
      <w:r>
        <w:t>如果只是更新</w:t>
      </w:r>
      <w:r>
        <w:t xml:space="preserve"> README.md</w:t>
      </w:r>
      <w:r>
        <w:t>，可以只添加这个文件：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5373EC67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DBAD46C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git add README.md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7"/>
              </w:rPr>
              <w:t>git commit -m "update README development environment"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7"/>
              </w:rPr>
              <w:t>git push</w:t>
            </w:r>
          </w:p>
        </w:tc>
      </w:tr>
    </w:tbl>
    <w:p w14:paraId="21411BF6" w14:textId="77777777" w:rsidR="003D01C9" w:rsidRDefault="003D01C9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3D01C9" w14:paraId="2E58BC91" w14:textId="77777777">
        <w:tc>
          <w:tcPr>
            <w:tcW w:w="9638" w:type="dxa"/>
            <w:tcBorders>
              <w:top w:val="single" w:sz="6" w:space="0" w:color="B6D7FF"/>
              <w:left w:val="single" w:sz="6" w:space="0" w:color="B6D7FF"/>
              <w:bottom w:val="single" w:sz="6" w:space="0" w:color="B6D7FF"/>
              <w:right w:val="single" w:sz="6" w:space="0" w:color="B6D7FF"/>
            </w:tcBorders>
            <w:shd w:val="clear" w:color="auto" w:fill="EAF4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9DA7F76" w14:textId="77777777" w:rsidR="003D01C9" w:rsidRDefault="00374487">
            <w:pPr>
              <w:spacing w:after="0"/>
            </w:pPr>
            <w:r>
              <w:rPr>
                <w:b/>
                <w:color w:val="1F4E79"/>
              </w:rPr>
              <w:t>提示：</w:t>
            </w:r>
            <w:r>
              <w:rPr>
                <w:color w:val="1F4E79"/>
              </w:rPr>
              <w:t>第一次</w:t>
            </w:r>
            <w:r>
              <w:rPr>
                <w:color w:val="1F4E79"/>
              </w:rPr>
              <w:t xml:space="preserve"> </w:t>
            </w:r>
            <w:r>
              <w:rPr>
                <w:color w:val="1F4E79"/>
              </w:rPr>
              <w:t xml:space="preserve">push </w:t>
            </w:r>
            <w:r>
              <w:rPr>
                <w:color w:val="1F4E79"/>
              </w:rPr>
              <w:t>使用</w:t>
            </w:r>
            <w:r>
              <w:rPr>
                <w:color w:val="1F4E79"/>
              </w:rPr>
              <w:t xml:space="preserve"> git push -u origin main</w:t>
            </w:r>
            <w:r>
              <w:rPr>
                <w:color w:val="1F4E79"/>
              </w:rPr>
              <w:t>；以后一般直接</w:t>
            </w:r>
            <w:r>
              <w:rPr>
                <w:color w:val="1F4E79"/>
              </w:rPr>
              <w:t xml:space="preserve"> git push</w:t>
            </w:r>
            <w:r>
              <w:rPr>
                <w:color w:val="1F4E79"/>
              </w:rPr>
              <w:t>。</w:t>
            </w:r>
          </w:p>
        </w:tc>
      </w:tr>
    </w:tbl>
    <w:p w14:paraId="1D46D354" w14:textId="77777777" w:rsidR="003D01C9" w:rsidRDefault="003D01C9">
      <w:pPr>
        <w:spacing w:after="40"/>
      </w:pPr>
    </w:p>
    <w:p w14:paraId="41261063" w14:textId="77777777" w:rsidR="003D01C9" w:rsidRDefault="00374487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>七、查看提交记录与不同版本</w:t>
      </w:r>
    </w:p>
    <w:p w14:paraId="6C4F7BC1" w14:textId="77777777" w:rsidR="003D01C9" w:rsidRDefault="00374487">
      <w:pPr>
        <w:pStyle w:val="21"/>
      </w:pPr>
      <w:r>
        <w:rPr>
          <w:rFonts w:ascii="Noto Sans CJK SC" w:eastAsia="Noto Sans CJK SC" w:hAnsi="Noto Sans CJK SC"/>
          <w:color w:val="1F4E79"/>
        </w:rPr>
        <w:t xml:space="preserve">1. </w:t>
      </w:r>
      <w:r>
        <w:rPr>
          <w:rFonts w:ascii="Noto Sans CJK SC" w:eastAsia="Noto Sans CJK SC" w:hAnsi="Noto Sans CJK SC"/>
          <w:color w:val="1F4E79"/>
        </w:rPr>
        <w:t>查看提交记录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2F72A586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04B9A7E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git log --oneline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7"/>
              </w:rPr>
              <w:t>git log</w:t>
            </w:r>
          </w:p>
        </w:tc>
      </w:tr>
    </w:tbl>
    <w:p w14:paraId="5C44BFAC" w14:textId="77777777" w:rsidR="003D01C9" w:rsidRDefault="003D01C9">
      <w:pPr>
        <w:spacing w:after="40"/>
      </w:pPr>
    </w:p>
    <w:p w14:paraId="547A19F3" w14:textId="77777777" w:rsidR="003D01C9" w:rsidRDefault="00374487">
      <w:pPr>
        <w:spacing w:after="100"/>
      </w:pPr>
      <w:r>
        <w:t xml:space="preserve">git log --oneline </w:t>
      </w:r>
      <w:r>
        <w:t>是最常用的简洁版本。</w:t>
      </w:r>
      <w:r>
        <w:t xml:space="preserve">git log </w:t>
      </w:r>
      <w:r>
        <w:t>详细查看时，退出界面按</w:t>
      </w:r>
      <w:r>
        <w:t xml:space="preserve"> q</w:t>
      </w:r>
      <w:r>
        <w:t>。</w:t>
      </w:r>
    </w:p>
    <w:p w14:paraId="6B4271C4" w14:textId="77777777" w:rsidR="003D01C9" w:rsidRDefault="00374487">
      <w:pPr>
        <w:pStyle w:val="21"/>
      </w:pPr>
      <w:r>
        <w:rPr>
          <w:rFonts w:ascii="Noto Sans CJK SC" w:eastAsia="Noto Sans CJK SC" w:hAnsi="Noto Sans CJK SC"/>
          <w:color w:val="1F4E79"/>
        </w:rPr>
        <w:t xml:space="preserve">2. </w:t>
      </w:r>
      <w:r>
        <w:rPr>
          <w:rFonts w:ascii="Noto Sans CJK SC" w:eastAsia="Noto Sans CJK SC" w:hAnsi="Noto Sans CJK SC"/>
          <w:color w:val="1F4E79"/>
        </w:rPr>
        <w:t>查看某次提交改了什么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5497C188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F135B05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git show </w:t>
            </w:r>
            <w:r>
              <w:rPr>
                <w:rFonts w:ascii="Consolas" w:eastAsia="Consolas" w:hAnsi="Consolas"/>
                <w:color w:val="24292F"/>
                <w:sz w:val="17"/>
              </w:rPr>
              <w:t>提交编号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7"/>
              </w:rPr>
              <w:t xml:space="preserve">git show --stat </w:t>
            </w:r>
            <w:r>
              <w:rPr>
                <w:rFonts w:ascii="Consolas" w:eastAsia="Consolas" w:hAnsi="Consolas"/>
                <w:color w:val="24292F"/>
                <w:sz w:val="17"/>
              </w:rPr>
              <w:t>提交编号</w:t>
            </w:r>
          </w:p>
        </w:tc>
      </w:tr>
    </w:tbl>
    <w:p w14:paraId="5CE85BD7" w14:textId="77777777" w:rsidR="003D01C9" w:rsidRDefault="003D01C9">
      <w:pPr>
        <w:spacing w:after="40"/>
      </w:pPr>
    </w:p>
    <w:p w14:paraId="5918345A" w14:textId="77777777" w:rsidR="003D01C9" w:rsidRDefault="00374487">
      <w:pPr>
        <w:spacing w:after="100"/>
      </w:pPr>
      <w:r>
        <w:t>提交编号可以从</w:t>
      </w:r>
      <w:r>
        <w:t xml:space="preserve"> git log --oneline </w:t>
      </w:r>
      <w:r>
        <w:t>左侧看到，例如</w:t>
      </w:r>
      <w:r>
        <w:t xml:space="preserve"> a8c9d12</w:t>
      </w:r>
      <w:r>
        <w:t>。</w:t>
      </w:r>
    </w:p>
    <w:p w14:paraId="109D3418" w14:textId="77777777" w:rsidR="003D01C9" w:rsidRDefault="00374487">
      <w:pPr>
        <w:pStyle w:val="21"/>
      </w:pPr>
      <w:r>
        <w:rPr>
          <w:rFonts w:ascii="Noto Sans CJK SC" w:eastAsia="Noto Sans CJK SC" w:hAnsi="Noto Sans CJK SC"/>
          <w:color w:val="1F4E79"/>
        </w:rPr>
        <w:t xml:space="preserve">3. </w:t>
      </w:r>
      <w:r>
        <w:rPr>
          <w:rFonts w:ascii="Noto Sans CJK SC" w:eastAsia="Noto Sans CJK SC" w:hAnsi="Noto Sans CJK SC"/>
          <w:color w:val="1F4E79"/>
        </w:rPr>
        <w:t>对比两个版本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430E14D8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9E4368F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git diff </w:t>
            </w:r>
            <w:r>
              <w:rPr>
                <w:rFonts w:ascii="Consolas" w:eastAsia="Consolas" w:hAnsi="Consolas"/>
                <w:color w:val="24292F"/>
                <w:sz w:val="17"/>
              </w:rPr>
              <w:t>旧提交编号</w:t>
            </w:r>
            <w:r>
              <w:rPr>
                <w:rFonts w:ascii="Consolas" w:eastAsia="Consolas" w:hAnsi="Consolas"/>
                <w:color w:val="24292F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24292F"/>
                <w:sz w:val="17"/>
              </w:rPr>
              <w:t>新提交编号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7"/>
              </w:rPr>
              <w:t xml:space="preserve">git diff --name-only </w:t>
            </w:r>
            <w:r>
              <w:rPr>
                <w:rFonts w:ascii="Consolas" w:eastAsia="Consolas" w:hAnsi="Consolas"/>
                <w:color w:val="24292F"/>
                <w:sz w:val="17"/>
              </w:rPr>
              <w:t>旧提交编号</w:t>
            </w:r>
            <w:r>
              <w:rPr>
                <w:rFonts w:ascii="Consolas" w:eastAsia="Consolas" w:hAnsi="Consolas"/>
                <w:color w:val="24292F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24292F"/>
                <w:sz w:val="17"/>
              </w:rPr>
              <w:t>新提交编号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7"/>
              </w:rPr>
              <w:t xml:space="preserve">git diff --stat </w:t>
            </w:r>
            <w:r>
              <w:rPr>
                <w:rFonts w:ascii="Consolas" w:eastAsia="Consolas" w:hAnsi="Consolas"/>
                <w:color w:val="24292F"/>
                <w:sz w:val="17"/>
              </w:rPr>
              <w:t>旧提交编号</w:t>
            </w:r>
            <w:r>
              <w:rPr>
                <w:rFonts w:ascii="Consolas" w:eastAsia="Consolas" w:hAnsi="Consolas"/>
                <w:color w:val="24292F"/>
                <w:sz w:val="17"/>
              </w:rPr>
              <w:t xml:space="preserve"> </w:t>
            </w:r>
            <w:r>
              <w:rPr>
                <w:rFonts w:ascii="Consolas" w:eastAsia="Consolas" w:hAnsi="Consolas"/>
                <w:color w:val="24292F"/>
                <w:sz w:val="17"/>
              </w:rPr>
              <w:t>新提交编号</w:t>
            </w:r>
          </w:p>
        </w:tc>
      </w:tr>
    </w:tbl>
    <w:p w14:paraId="0E4276EB" w14:textId="77777777" w:rsidR="003D01C9" w:rsidRDefault="003D01C9">
      <w:pPr>
        <w:spacing w:after="40"/>
      </w:pPr>
    </w:p>
    <w:p w14:paraId="26D8BDAF" w14:textId="77777777" w:rsidR="003D01C9" w:rsidRDefault="00374487">
      <w:pPr>
        <w:pStyle w:val="21"/>
      </w:pPr>
      <w:r>
        <w:rPr>
          <w:rFonts w:ascii="Noto Sans CJK SC" w:eastAsia="Noto Sans CJK SC" w:hAnsi="Noto Sans CJK SC"/>
          <w:color w:val="1F4E79"/>
        </w:rPr>
        <w:t xml:space="preserve">4. </w:t>
      </w:r>
      <w:r>
        <w:rPr>
          <w:rFonts w:ascii="Noto Sans CJK SC" w:eastAsia="Noto Sans CJK SC" w:hAnsi="Noto Sans CJK SC"/>
          <w:color w:val="1F4E79"/>
        </w:rPr>
        <w:t>临时切换到旧版本查看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4A3DD28B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3F1B1C6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git checkout </w:t>
            </w:r>
            <w:r>
              <w:rPr>
                <w:rFonts w:ascii="Consolas" w:eastAsia="Consolas" w:hAnsi="Consolas"/>
                <w:color w:val="24292F"/>
                <w:sz w:val="17"/>
              </w:rPr>
              <w:t>提交编号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7"/>
              </w:rPr>
              <w:t>git checkout main</w:t>
            </w:r>
          </w:p>
        </w:tc>
      </w:tr>
    </w:tbl>
    <w:p w14:paraId="40C301A0" w14:textId="77777777" w:rsidR="003D01C9" w:rsidRDefault="003D01C9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3D01C9" w14:paraId="008650D8" w14:textId="77777777">
        <w:tc>
          <w:tcPr>
            <w:tcW w:w="9638" w:type="dxa"/>
            <w:tcBorders>
              <w:top w:val="single" w:sz="6" w:space="0" w:color="FFD8A8"/>
              <w:left w:val="single" w:sz="6" w:space="0" w:color="FFD8A8"/>
              <w:bottom w:val="single" w:sz="6" w:space="0" w:color="FFD8A8"/>
              <w:right w:val="single" w:sz="6" w:space="0" w:color="FFD8A8"/>
            </w:tcBorders>
            <w:shd w:val="clear" w:color="auto" w:fill="FFF4E5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4223CE1" w14:textId="77777777" w:rsidR="003D01C9" w:rsidRDefault="00374487">
            <w:pPr>
              <w:spacing w:after="0"/>
            </w:pPr>
            <w:r>
              <w:rPr>
                <w:b/>
                <w:color w:val="9A5600"/>
              </w:rPr>
              <w:t>注意：</w:t>
            </w:r>
            <w:r>
              <w:rPr>
                <w:color w:val="9A5600"/>
              </w:rPr>
              <w:t xml:space="preserve">checkout </w:t>
            </w:r>
            <w:r>
              <w:rPr>
                <w:color w:val="9A5600"/>
              </w:rPr>
              <w:t>到旧提交后只是临时查看，不建议在这个状态下直接继续开发。看完后用</w:t>
            </w:r>
            <w:r>
              <w:rPr>
                <w:color w:val="9A5600"/>
              </w:rPr>
              <w:t xml:space="preserve"> git checkout main </w:t>
            </w:r>
            <w:r>
              <w:rPr>
                <w:color w:val="9A5600"/>
              </w:rPr>
              <w:t>回到最新主分支。</w:t>
            </w:r>
          </w:p>
        </w:tc>
      </w:tr>
    </w:tbl>
    <w:p w14:paraId="3BD81E6C" w14:textId="77777777" w:rsidR="003D01C9" w:rsidRDefault="003D01C9">
      <w:pPr>
        <w:spacing w:after="40"/>
      </w:pPr>
    </w:p>
    <w:p w14:paraId="6D13F8AA" w14:textId="77777777" w:rsidR="003D01C9" w:rsidRDefault="00374487">
      <w:pPr>
        <w:pStyle w:val="21"/>
      </w:pPr>
      <w:r>
        <w:rPr>
          <w:rFonts w:ascii="Noto Sans CJK SC" w:eastAsia="Noto Sans CJK SC" w:hAnsi="Noto Sans CJK SC"/>
          <w:color w:val="1F4E79"/>
        </w:rPr>
        <w:t xml:space="preserve">5. </w:t>
      </w:r>
      <w:r>
        <w:rPr>
          <w:rFonts w:ascii="Noto Sans CJK SC" w:eastAsia="Noto Sans CJK SC" w:hAnsi="Noto Sans CJK SC"/>
          <w:color w:val="1F4E79"/>
        </w:rPr>
        <w:t>撤销某次提交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15160816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237787C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git revert </w:t>
            </w:r>
            <w:r>
              <w:rPr>
                <w:rFonts w:ascii="Consolas" w:eastAsia="Consolas" w:hAnsi="Consolas"/>
                <w:color w:val="24292F"/>
                <w:sz w:val="17"/>
              </w:rPr>
              <w:t>提交编号</w:t>
            </w:r>
          </w:p>
        </w:tc>
      </w:tr>
    </w:tbl>
    <w:p w14:paraId="09410212" w14:textId="77777777" w:rsidR="003D01C9" w:rsidRDefault="003D01C9">
      <w:pPr>
        <w:spacing w:after="40"/>
      </w:pPr>
    </w:p>
    <w:p w14:paraId="1DF92A5B" w14:textId="77777777" w:rsidR="003D01C9" w:rsidRDefault="00374487">
      <w:pPr>
        <w:spacing w:after="100"/>
      </w:pPr>
      <w:r>
        <w:t xml:space="preserve">git </w:t>
      </w:r>
      <w:r>
        <w:t xml:space="preserve">revert </w:t>
      </w:r>
      <w:r>
        <w:t>会生成一次反向提交，比较安全，适合已经上传到</w:t>
      </w:r>
      <w:r>
        <w:t xml:space="preserve"> GitHub </w:t>
      </w:r>
      <w:r>
        <w:t>的项目。</w:t>
      </w:r>
    </w:p>
    <w:p w14:paraId="7ADAB946" w14:textId="77777777" w:rsidR="003D01C9" w:rsidRDefault="00374487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>八、仓库公开前检查</w:t>
      </w:r>
    </w:p>
    <w:p w14:paraId="3402B8ED" w14:textId="77777777" w:rsidR="003D01C9" w:rsidRDefault="00374487">
      <w:pPr>
        <w:spacing w:after="100"/>
      </w:pPr>
      <w:r>
        <w:t>把仓库设置为公开之前，必须确认</w:t>
      </w:r>
      <w:r>
        <w:t xml:space="preserve"> GitHub </w:t>
      </w:r>
      <w:r>
        <w:t>页面中没有敏感信息。</w:t>
      </w:r>
    </w:p>
    <w:p w14:paraId="677D37BC" w14:textId="77777777" w:rsidR="003D01C9" w:rsidRDefault="00374487">
      <w:pPr>
        <w:pStyle w:val="a0"/>
        <w:spacing w:after="40"/>
      </w:pPr>
      <w:r>
        <w:t>不要有</w:t>
      </w:r>
      <w:r>
        <w:t xml:space="preserve"> backend/.env</w:t>
      </w:r>
      <w:r>
        <w:t>、</w:t>
      </w:r>
      <w:r>
        <w:t>frontend/.env</w:t>
      </w:r>
      <w:r>
        <w:t>。</w:t>
      </w:r>
    </w:p>
    <w:p w14:paraId="49D006C1" w14:textId="77777777" w:rsidR="003D01C9" w:rsidRDefault="00374487">
      <w:pPr>
        <w:pStyle w:val="a0"/>
        <w:spacing w:after="40"/>
      </w:pPr>
      <w:r>
        <w:t>不要有</w:t>
      </w:r>
      <w:r>
        <w:t xml:space="preserve"> DATABASE_URL</w:t>
      </w:r>
      <w:r>
        <w:t>、</w:t>
      </w:r>
      <w:r>
        <w:t>ZHIPUAI_API_KEY</w:t>
      </w:r>
      <w:r>
        <w:t>、</w:t>
      </w:r>
      <w:r>
        <w:t>AUTH_SECRET_KEY</w:t>
      </w:r>
      <w:r>
        <w:t>、</w:t>
      </w:r>
      <w:r>
        <w:t>AMAP_KEY</w:t>
      </w:r>
      <w:r>
        <w:t>。</w:t>
      </w:r>
    </w:p>
    <w:p w14:paraId="4CA003B0" w14:textId="77777777" w:rsidR="003D01C9" w:rsidRDefault="00374487">
      <w:pPr>
        <w:pStyle w:val="a0"/>
        <w:spacing w:after="40"/>
      </w:pPr>
      <w:r>
        <w:t>不要有</w:t>
      </w:r>
      <w:r>
        <w:t xml:space="preserve"> data/raw/henan-free.gpkg </w:t>
      </w:r>
      <w:r>
        <w:t>等大型原始数据。</w:t>
      </w:r>
    </w:p>
    <w:p w14:paraId="31BA4E28" w14:textId="77777777" w:rsidR="003D01C9" w:rsidRDefault="00374487">
      <w:pPr>
        <w:pStyle w:val="a0"/>
        <w:spacing w:after="40"/>
      </w:pPr>
      <w:r>
        <w:t>不要有</w:t>
      </w:r>
      <w:r>
        <w:t xml:space="preserve"> node_modules</w:t>
      </w:r>
      <w:r>
        <w:t>、</w:t>
      </w:r>
      <w:r>
        <w:t>venv</w:t>
      </w:r>
      <w:r>
        <w:t>、</w:t>
      </w:r>
      <w:r>
        <w:t>.venv</w:t>
      </w:r>
      <w:r>
        <w:t>。</w:t>
      </w:r>
    </w:p>
    <w:p w14:paraId="5355187E" w14:textId="77777777" w:rsidR="003D01C9" w:rsidRDefault="00374487">
      <w:pPr>
        <w:pStyle w:val="a0"/>
        <w:spacing w:after="40"/>
      </w:pPr>
      <w:r>
        <w:t>不要有真实用户上传文件、</w:t>
      </w:r>
      <w:r>
        <w:t>备份、压缩包。</w:t>
      </w:r>
    </w:p>
    <w:p w14:paraId="029969F3" w14:textId="77777777" w:rsidR="003D01C9" w:rsidRDefault="00374487">
      <w:pPr>
        <w:pStyle w:val="21"/>
      </w:pPr>
      <w:r>
        <w:rPr>
          <w:rFonts w:ascii="Noto Sans CJK SC" w:eastAsia="Noto Sans CJK SC" w:hAnsi="Noto Sans CJK SC"/>
          <w:color w:val="1F4E79"/>
        </w:rPr>
        <w:t>设置仓库公开路径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6C52E03F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2825064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 xml:space="preserve">GitHub </w:t>
            </w:r>
            <w:r>
              <w:rPr>
                <w:rFonts w:ascii="Consolas" w:eastAsia="Consolas" w:hAnsi="Consolas"/>
                <w:color w:val="24292F"/>
                <w:sz w:val="17"/>
              </w:rPr>
              <w:t>仓库页面</w:t>
            </w:r>
            <w:r>
              <w:rPr>
                <w:rFonts w:ascii="Consolas" w:eastAsia="Consolas" w:hAnsi="Consolas"/>
                <w:color w:val="24292F"/>
                <w:sz w:val="17"/>
              </w:rPr>
              <w:t xml:space="preserve"> → Settings → General → Danger Zone → Change repository visibility → Make public</w:t>
            </w:r>
          </w:p>
        </w:tc>
      </w:tr>
    </w:tbl>
    <w:p w14:paraId="4271D283" w14:textId="77777777" w:rsidR="003D01C9" w:rsidRDefault="003D01C9">
      <w:pPr>
        <w:spacing w:after="40"/>
      </w:pPr>
    </w:p>
    <w:p w14:paraId="23A5CEB9" w14:textId="77777777" w:rsidR="003D01C9" w:rsidRDefault="00374487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>九、常见提示说明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402"/>
        <w:gridCol w:w="3402"/>
      </w:tblGrid>
      <w:tr w:rsidR="003D01C9" w14:paraId="57C21142" w14:textId="77777777">
        <w:trPr>
          <w:jc w:val="center"/>
        </w:trPr>
        <w:tc>
          <w:tcPr>
            <w:tcW w:w="2835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AF84E99" w14:textId="77777777" w:rsidR="003D01C9" w:rsidRDefault="00374487">
            <w:pPr>
              <w:jc w:val="center"/>
            </w:pPr>
            <w:r>
              <w:rPr>
                <w:b/>
                <w:color w:val="FFFFFF"/>
                <w:sz w:val="19"/>
              </w:rPr>
              <w:t>提示</w:t>
            </w:r>
            <w:r>
              <w:rPr>
                <w:b/>
                <w:color w:val="FFFFFF"/>
                <w:sz w:val="19"/>
              </w:rPr>
              <w:t xml:space="preserve"> / </w:t>
            </w:r>
            <w:r>
              <w:rPr>
                <w:b/>
                <w:color w:val="FFFFFF"/>
                <w:sz w:val="19"/>
              </w:rPr>
              <w:t>报错</w:t>
            </w:r>
          </w:p>
        </w:tc>
        <w:tc>
          <w:tcPr>
            <w:tcW w:w="3402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2EC10B0" w14:textId="77777777" w:rsidR="003D01C9" w:rsidRDefault="00374487">
            <w:pPr>
              <w:jc w:val="center"/>
            </w:pPr>
            <w:r>
              <w:rPr>
                <w:b/>
                <w:color w:val="FFFFFF"/>
                <w:sz w:val="19"/>
              </w:rPr>
              <w:t>含义</w:t>
            </w:r>
          </w:p>
        </w:tc>
        <w:tc>
          <w:tcPr>
            <w:tcW w:w="3402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548DFE5" w14:textId="77777777" w:rsidR="003D01C9" w:rsidRDefault="00374487">
            <w:pPr>
              <w:jc w:val="center"/>
            </w:pPr>
            <w:r>
              <w:rPr>
                <w:b/>
                <w:color w:val="FFFFFF"/>
                <w:sz w:val="19"/>
              </w:rPr>
              <w:t>处理办法</w:t>
            </w:r>
          </w:p>
        </w:tc>
      </w:tr>
      <w:tr w:rsidR="003D01C9" w14:paraId="7A1E0D88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CEC3D" w14:textId="77777777" w:rsidR="003D01C9" w:rsidRDefault="00374487">
            <w:r>
              <w:rPr>
                <w:sz w:val="19"/>
              </w:rPr>
              <w:t>LF will be replaced by CRLF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FC324" w14:textId="77777777" w:rsidR="003D01C9" w:rsidRDefault="00374487">
            <w:r>
              <w:rPr>
                <w:sz w:val="19"/>
              </w:rPr>
              <w:t xml:space="preserve">Windows </w:t>
            </w:r>
            <w:r>
              <w:rPr>
                <w:sz w:val="19"/>
              </w:rPr>
              <w:t>换行符提示，不是错误。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E13E5" w14:textId="77777777" w:rsidR="003D01C9" w:rsidRDefault="00374487">
            <w:r>
              <w:rPr>
                <w:sz w:val="19"/>
              </w:rPr>
              <w:t>一般可以忽略，继续</w:t>
            </w:r>
            <w:r>
              <w:rPr>
                <w:sz w:val="19"/>
              </w:rPr>
              <w:t xml:space="preserve"> commit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push</w:t>
            </w:r>
            <w:r>
              <w:rPr>
                <w:sz w:val="19"/>
              </w:rPr>
              <w:t>。</w:t>
            </w:r>
          </w:p>
        </w:tc>
      </w:tr>
      <w:tr w:rsidR="003D01C9" w14:paraId="3FFF78BE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A1656" w14:textId="77777777" w:rsidR="003D01C9" w:rsidRDefault="00374487">
            <w:r>
              <w:rPr>
                <w:sz w:val="19"/>
              </w:rPr>
              <w:t>nothing to commit, working tree clean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37CBDE" w14:textId="77777777" w:rsidR="003D01C9" w:rsidRDefault="00374487">
            <w:r>
              <w:rPr>
                <w:sz w:val="19"/>
              </w:rPr>
              <w:t>没有新的修改需要提交。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94C968" w14:textId="77777777" w:rsidR="003D01C9" w:rsidRDefault="00374487">
            <w:r>
              <w:rPr>
                <w:sz w:val="19"/>
              </w:rPr>
              <w:t>说明本地文件和</w:t>
            </w:r>
            <w:r>
              <w:rPr>
                <w:sz w:val="19"/>
              </w:rPr>
              <w:t xml:space="preserve"> Git </w:t>
            </w:r>
            <w:r>
              <w:rPr>
                <w:sz w:val="19"/>
              </w:rPr>
              <w:t>记录一致。</w:t>
            </w:r>
          </w:p>
        </w:tc>
      </w:tr>
      <w:tr w:rsidR="003D01C9" w14:paraId="5FBCC2E0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7E252" w14:textId="77777777" w:rsidR="003D01C9" w:rsidRDefault="00374487">
            <w:r>
              <w:rPr>
                <w:sz w:val="19"/>
              </w:rPr>
              <w:t>Your branch is up to date with origin/main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240B2" w14:textId="77777777" w:rsidR="003D01C9" w:rsidRDefault="00374487">
            <w:r>
              <w:rPr>
                <w:sz w:val="19"/>
              </w:rPr>
              <w:t>本地</w:t>
            </w:r>
            <w:r>
              <w:rPr>
                <w:sz w:val="19"/>
              </w:rPr>
              <w:t xml:space="preserve"> main 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 xml:space="preserve"> GitHub main </w:t>
            </w:r>
            <w:r>
              <w:rPr>
                <w:sz w:val="19"/>
              </w:rPr>
              <w:t>一致。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B8F5DB" w14:textId="77777777" w:rsidR="003D01C9" w:rsidRDefault="00374487">
            <w:r>
              <w:rPr>
                <w:sz w:val="19"/>
              </w:rPr>
              <w:t>正常状态。</w:t>
            </w:r>
          </w:p>
        </w:tc>
      </w:tr>
      <w:tr w:rsidR="003D01C9" w14:paraId="4A42CADF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CF000" w14:textId="77777777" w:rsidR="003D01C9" w:rsidRDefault="00374487">
            <w:r>
              <w:rPr>
                <w:sz w:val="19"/>
              </w:rPr>
              <w:t>remote rejected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02E08" w14:textId="77777777" w:rsidR="003D01C9" w:rsidRDefault="00374487">
            <w:r>
              <w:rPr>
                <w:sz w:val="19"/>
              </w:rPr>
              <w:t xml:space="preserve">GitHub </w:t>
            </w:r>
            <w:r>
              <w:rPr>
                <w:sz w:val="19"/>
              </w:rPr>
              <w:t>拒绝接收。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2B050" w14:textId="77777777" w:rsidR="003D01C9" w:rsidRDefault="00374487">
            <w:r>
              <w:rPr>
                <w:sz w:val="19"/>
              </w:rPr>
              <w:t>检查是否有大文件、权限问题、仓库地址错误。</w:t>
            </w:r>
          </w:p>
        </w:tc>
      </w:tr>
      <w:tr w:rsidR="003D01C9" w14:paraId="7691F895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DB6BB" w14:textId="77777777" w:rsidR="003D01C9" w:rsidRDefault="00374487">
            <w:r>
              <w:rPr>
                <w:sz w:val="19"/>
              </w:rPr>
              <w:t>file exceeds GitHub file size limit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82F74" w14:textId="77777777" w:rsidR="003D01C9" w:rsidRDefault="00374487">
            <w:r>
              <w:rPr>
                <w:sz w:val="19"/>
              </w:rPr>
              <w:t>单个文件超过</w:t>
            </w:r>
            <w:r>
              <w:rPr>
                <w:sz w:val="19"/>
              </w:rPr>
              <w:t xml:space="preserve"> 100MB</w:t>
            </w:r>
            <w:r>
              <w:rPr>
                <w:sz w:val="19"/>
              </w:rPr>
              <w:t>。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13102" w14:textId="77777777" w:rsidR="003D01C9" w:rsidRDefault="00374487">
            <w:r>
              <w:rPr>
                <w:sz w:val="19"/>
              </w:rPr>
              <w:t>加入</w:t>
            </w:r>
            <w:r>
              <w:rPr>
                <w:sz w:val="19"/>
              </w:rPr>
              <w:t xml:space="preserve"> .gitignore</w:t>
            </w:r>
            <w:r>
              <w:rPr>
                <w:sz w:val="19"/>
              </w:rPr>
              <w:t>，并用</w:t>
            </w:r>
            <w:r>
              <w:rPr>
                <w:sz w:val="19"/>
              </w:rPr>
              <w:t xml:space="preserve"> git rm --cached </w:t>
            </w:r>
            <w:r>
              <w:rPr>
                <w:sz w:val="19"/>
              </w:rPr>
              <w:t>移除。</w:t>
            </w:r>
          </w:p>
        </w:tc>
      </w:tr>
      <w:tr w:rsidR="003D01C9" w14:paraId="237A46B1" w14:textId="77777777">
        <w:trPr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A6AAE" w14:textId="77777777" w:rsidR="003D01C9" w:rsidRDefault="00374487">
            <w:r>
              <w:rPr>
                <w:sz w:val="19"/>
              </w:rPr>
              <w:t>Authentication / Sign in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DB8D79" w14:textId="77777777" w:rsidR="003D01C9" w:rsidRDefault="00374487">
            <w:r>
              <w:rPr>
                <w:sz w:val="19"/>
              </w:rPr>
              <w:t>需要登录</w:t>
            </w:r>
            <w:r>
              <w:rPr>
                <w:sz w:val="19"/>
              </w:rPr>
              <w:t xml:space="preserve"> GitHub</w:t>
            </w:r>
            <w:r>
              <w:rPr>
                <w:sz w:val="19"/>
              </w:rPr>
              <w:t>。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F22E4" w14:textId="77777777" w:rsidR="003D01C9" w:rsidRDefault="00374487">
            <w:r>
              <w:rPr>
                <w:sz w:val="19"/>
              </w:rPr>
              <w:t>用浏览器登录</w:t>
            </w:r>
            <w:r>
              <w:rPr>
                <w:sz w:val="19"/>
              </w:rPr>
              <w:t xml:space="preserve"> GitHub </w:t>
            </w:r>
            <w:r>
              <w:rPr>
                <w:sz w:val="19"/>
              </w:rPr>
              <w:t>或使用</w:t>
            </w:r>
            <w:r>
              <w:rPr>
                <w:sz w:val="19"/>
              </w:rPr>
              <w:t xml:space="preserve"> Personal Access Token</w:t>
            </w:r>
            <w:r>
              <w:rPr>
                <w:sz w:val="19"/>
              </w:rPr>
              <w:t>。</w:t>
            </w:r>
          </w:p>
        </w:tc>
      </w:tr>
    </w:tbl>
    <w:p w14:paraId="24F6C12E" w14:textId="77777777" w:rsidR="003D01C9" w:rsidRDefault="003D01C9">
      <w:pPr>
        <w:spacing w:after="40"/>
      </w:pPr>
    </w:p>
    <w:p w14:paraId="295DC320" w14:textId="77777777" w:rsidR="003D01C9" w:rsidRDefault="00374487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>十、二十条核心命令速查</w:t>
      </w:r>
    </w:p>
    <w:p w14:paraId="0D136C0F" w14:textId="77777777" w:rsidR="003D01C9" w:rsidRDefault="00374487">
      <w:pPr>
        <w:spacing w:after="100"/>
      </w:pPr>
      <w:r>
        <w:t>命令</w:t>
      </w:r>
      <w:r>
        <w:t xml:space="preserve"> 1-10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948"/>
        <w:gridCol w:w="6009"/>
      </w:tblGrid>
      <w:tr w:rsidR="003D01C9" w14:paraId="6B188F0A" w14:textId="77777777">
        <w:trPr>
          <w:jc w:val="center"/>
        </w:trPr>
        <w:tc>
          <w:tcPr>
            <w:tcW w:w="680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D252F3A" w14:textId="77777777" w:rsidR="003D01C9" w:rsidRDefault="00374487">
            <w:pPr>
              <w:jc w:val="center"/>
            </w:pPr>
            <w:r>
              <w:rPr>
                <w:b/>
                <w:color w:val="FFFFFF"/>
                <w:sz w:val="19"/>
              </w:rPr>
              <w:t>序号</w:t>
            </w:r>
          </w:p>
        </w:tc>
        <w:tc>
          <w:tcPr>
            <w:tcW w:w="294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6918B40" w14:textId="77777777" w:rsidR="003D01C9" w:rsidRDefault="00374487">
            <w:pPr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w="6009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8980585" w14:textId="77777777" w:rsidR="003D01C9" w:rsidRDefault="00374487">
            <w:pPr>
              <w:jc w:val="center"/>
            </w:pPr>
            <w:r>
              <w:rPr>
                <w:b/>
                <w:color w:val="FFFFFF"/>
                <w:sz w:val="19"/>
              </w:rPr>
              <w:t>命令</w:t>
            </w:r>
          </w:p>
        </w:tc>
      </w:tr>
      <w:tr w:rsidR="003D01C9" w14:paraId="5D7D4794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456AA" w14:textId="77777777" w:rsidR="003D01C9" w:rsidRDefault="00374487">
            <w:r>
              <w:rPr>
                <w:sz w:val="19"/>
              </w:rPr>
              <w:t>1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D7E1D" w14:textId="77777777" w:rsidR="003D01C9" w:rsidRDefault="00374487">
            <w:r>
              <w:rPr>
                <w:sz w:val="19"/>
              </w:rPr>
              <w:t>检查</w:t>
            </w:r>
            <w:r>
              <w:rPr>
                <w:sz w:val="19"/>
              </w:rPr>
              <w:t xml:space="preserve"> Git </w:t>
            </w:r>
            <w:r>
              <w:rPr>
                <w:sz w:val="19"/>
              </w:rPr>
              <w:t>是否安装</w:t>
            </w:r>
          </w:p>
        </w:tc>
        <w:tc>
          <w:tcPr>
            <w:tcW w:w="60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C0DE2" w14:textId="77777777" w:rsidR="003D01C9" w:rsidRDefault="00374487">
            <w:r>
              <w:rPr>
                <w:rFonts w:ascii="Consolas" w:eastAsia="Consolas" w:hAnsi="Consolas"/>
                <w:sz w:val="17"/>
              </w:rPr>
              <w:t>git --version</w:t>
            </w:r>
          </w:p>
        </w:tc>
      </w:tr>
      <w:tr w:rsidR="003D01C9" w14:paraId="4FFE16C4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FE69D" w14:textId="77777777" w:rsidR="003D01C9" w:rsidRDefault="00374487">
            <w:r>
              <w:rPr>
                <w:sz w:val="19"/>
              </w:rPr>
              <w:t>2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AED374" w14:textId="77777777" w:rsidR="003D01C9" w:rsidRDefault="00374487">
            <w:r>
              <w:rPr>
                <w:sz w:val="19"/>
              </w:rPr>
              <w:t>配置用户名</w:t>
            </w:r>
          </w:p>
        </w:tc>
        <w:tc>
          <w:tcPr>
            <w:tcW w:w="60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2C861" w14:textId="77777777" w:rsidR="003D01C9" w:rsidRDefault="00374487">
            <w:r>
              <w:rPr>
                <w:rFonts w:ascii="Consolas" w:eastAsia="Consolas" w:hAnsi="Consolas"/>
                <w:sz w:val="17"/>
              </w:rPr>
              <w:t>git config --global user.name "</w:t>
            </w:r>
            <w:r>
              <w:rPr>
                <w:rFonts w:ascii="Consolas" w:eastAsia="Consolas" w:hAnsi="Consolas"/>
                <w:sz w:val="17"/>
              </w:rPr>
              <w:t>用户名</w:t>
            </w:r>
            <w:r>
              <w:rPr>
                <w:rFonts w:ascii="Consolas" w:eastAsia="Consolas" w:hAnsi="Consolas"/>
                <w:sz w:val="17"/>
              </w:rPr>
              <w:t>"</w:t>
            </w:r>
          </w:p>
        </w:tc>
      </w:tr>
      <w:tr w:rsidR="003D01C9" w14:paraId="7EFFF3CA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C3BD6" w14:textId="77777777" w:rsidR="003D01C9" w:rsidRDefault="00374487">
            <w:r>
              <w:rPr>
                <w:sz w:val="19"/>
              </w:rPr>
              <w:t>3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06A65" w14:textId="77777777" w:rsidR="003D01C9" w:rsidRDefault="00374487">
            <w:r>
              <w:rPr>
                <w:sz w:val="19"/>
              </w:rPr>
              <w:t>配置邮箱</w:t>
            </w:r>
          </w:p>
        </w:tc>
        <w:tc>
          <w:tcPr>
            <w:tcW w:w="60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E5C83" w14:textId="77777777" w:rsidR="003D01C9" w:rsidRDefault="00374487">
            <w:r>
              <w:rPr>
                <w:rFonts w:ascii="Consolas" w:eastAsia="Consolas" w:hAnsi="Consolas"/>
                <w:sz w:val="17"/>
              </w:rPr>
              <w:t>git config --global user.email "</w:t>
            </w:r>
            <w:r>
              <w:rPr>
                <w:rFonts w:ascii="Consolas" w:eastAsia="Consolas" w:hAnsi="Consolas"/>
                <w:sz w:val="17"/>
              </w:rPr>
              <w:t>邮箱</w:t>
            </w:r>
            <w:r>
              <w:rPr>
                <w:rFonts w:ascii="Consolas" w:eastAsia="Consolas" w:hAnsi="Consolas"/>
                <w:sz w:val="17"/>
              </w:rPr>
              <w:t>"</w:t>
            </w:r>
          </w:p>
        </w:tc>
      </w:tr>
      <w:tr w:rsidR="003D01C9" w14:paraId="6E0EBB46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38834B" w14:textId="77777777" w:rsidR="003D01C9" w:rsidRDefault="00374487">
            <w:r>
              <w:rPr>
                <w:sz w:val="19"/>
              </w:rPr>
              <w:t>4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11B846" w14:textId="77777777" w:rsidR="003D01C9" w:rsidRDefault="00374487">
            <w:r>
              <w:rPr>
                <w:sz w:val="19"/>
              </w:rPr>
              <w:t>查看</w:t>
            </w:r>
            <w:r>
              <w:rPr>
                <w:sz w:val="19"/>
              </w:rPr>
              <w:t xml:space="preserve"> Git </w:t>
            </w:r>
            <w:r>
              <w:rPr>
                <w:sz w:val="19"/>
              </w:rPr>
              <w:t>配置</w:t>
            </w:r>
          </w:p>
        </w:tc>
        <w:tc>
          <w:tcPr>
            <w:tcW w:w="60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D74213" w14:textId="77777777" w:rsidR="003D01C9" w:rsidRDefault="00374487">
            <w:r>
              <w:rPr>
                <w:rFonts w:ascii="Consolas" w:eastAsia="Consolas" w:hAnsi="Consolas"/>
                <w:sz w:val="17"/>
              </w:rPr>
              <w:t xml:space="preserve">git </w:t>
            </w:r>
            <w:r>
              <w:rPr>
                <w:rFonts w:ascii="Consolas" w:eastAsia="Consolas" w:hAnsi="Consolas"/>
                <w:sz w:val="17"/>
              </w:rPr>
              <w:t>config --global --list</w:t>
            </w:r>
          </w:p>
        </w:tc>
      </w:tr>
      <w:tr w:rsidR="003D01C9" w14:paraId="2E72FD67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36D9B" w14:textId="77777777" w:rsidR="003D01C9" w:rsidRDefault="00374487">
            <w:r>
              <w:rPr>
                <w:sz w:val="19"/>
              </w:rPr>
              <w:t>5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0B2D8" w14:textId="77777777" w:rsidR="003D01C9" w:rsidRDefault="00374487">
            <w:r>
              <w:rPr>
                <w:sz w:val="19"/>
              </w:rPr>
              <w:t>进入项目目录</w:t>
            </w:r>
          </w:p>
        </w:tc>
        <w:tc>
          <w:tcPr>
            <w:tcW w:w="60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9D2A6" w14:textId="77777777" w:rsidR="003D01C9" w:rsidRDefault="00374487">
            <w:r>
              <w:rPr>
                <w:rFonts w:ascii="Consolas" w:eastAsia="Consolas" w:hAnsi="Consolas"/>
                <w:sz w:val="17"/>
              </w:rPr>
              <w:t>cd /d E:\smart-tourism-webgis</w:t>
            </w:r>
          </w:p>
        </w:tc>
      </w:tr>
      <w:tr w:rsidR="003D01C9" w14:paraId="0D79DCB3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01CC2" w14:textId="77777777" w:rsidR="003D01C9" w:rsidRDefault="00374487">
            <w:r>
              <w:rPr>
                <w:sz w:val="19"/>
              </w:rPr>
              <w:t>6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BE4C4" w14:textId="77777777" w:rsidR="003D01C9" w:rsidRDefault="00374487">
            <w:r>
              <w:rPr>
                <w:sz w:val="19"/>
              </w:rPr>
              <w:t>初始化仓库</w:t>
            </w:r>
          </w:p>
        </w:tc>
        <w:tc>
          <w:tcPr>
            <w:tcW w:w="60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40614" w14:textId="77777777" w:rsidR="003D01C9" w:rsidRDefault="00374487">
            <w:r>
              <w:rPr>
                <w:rFonts w:ascii="Consolas" w:eastAsia="Consolas" w:hAnsi="Consolas"/>
                <w:sz w:val="17"/>
              </w:rPr>
              <w:t>git init</w:t>
            </w:r>
          </w:p>
        </w:tc>
      </w:tr>
      <w:tr w:rsidR="003D01C9" w14:paraId="0B13CDE5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471AF" w14:textId="77777777" w:rsidR="003D01C9" w:rsidRDefault="00374487">
            <w:r>
              <w:rPr>
                <w:sz w:val="19"/>
              </w:rPr>
              <w:t>7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9F1F6" w14:textId="77777777" w:rsidR="003D01C9" w:rsidRDefault="00374487">
            <w:r>
              <w:rPr>
                <w:sz w:val="19"/>
              </w:rPr>
              <w:t>设置主分支</w:t>
            </w:r>
            <w:r>
              <w:rPr>
                <w:sz w:val="19"/>
              </w:rPr>
              <w:t xml:space="preserve"> main</w:t>
            </w:r>
          </w:p>
        </w:tc>
        <w:tc>
          <w:tcPr>
            <w:tcW w:w="60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4245D" w14:textId="77777777" w:rsidR="003D01C9" w:rsidRDefault="00374487">
            <w:r>
              <w:rPr>
                <w:rFonts w:ascii="Consolas" w:eastAsia="Consolas" w:hAnsi="Consolas"/>
                <w:sz w:val="17"/>
              </w:rPr>
              <w:t>git branch -M main</w:t>
            </w:r>
          </w:p>
        </w:tc>
      </w:tr>
      <w:tr w:rsidR="003D01C9" w14:paraId="3DC6F2D6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E6FF5" w14:textId="77777777" w:rsidR="003D01C9" w:rsidRDefault="00374487">
            <w:r>
              <w:rPr>
                <w:sz w:val="19"/>
              </w:rPr>
              <w:t>8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9D276" w14:textId="77777777" w:rsidR="003D01C9" w:rsidRDefault="00374487">
            <w:r>
              <w:rPr>
                <w:sz w:val="19"/>
              </w:rPr>
              <w:t>查看项目状态</w:t>
            </w:r>
          </w:p>
        </w:tc>
        <w:tc>
          <w:tcPr>
            <w:tcW w:w="60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FBC526" w14:textId="77777777" w:rsidR="003D01C9" w:rsidRDefault="00374487">
            <w:r>
              <w:rPr>
                <w:rFonts w:ascii="Consolas" w:eastAsia="Consolas" w:hAnsi="Consolas"/>
                <w:sz w:val="17"/>
              </w:rPr>
              <w:t>git status</w:t>
            </w:r>
          </w:p>
        </w:tc>
      </w:tr>
      <w:tr w:rsidR="003D01C9" w14:paraId="18F3A482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EBFC8" w14:textId="77777777" w:rsidR="003D01C9" w:rsidRDefault="00374487">
            <w:r>
              <w:rPr>
                <w:sz w:val="19"/>
              </w:rPr>
              <w:t>9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00C70" w14:textId="77777777" w:rsidR="003D01C9" w:rsidRDefault="00374487">
            <w:r>
              <w:rPr>
                <w:sz w:val="19"/>
              </w:rPr>
              <w:t>检查文件是否被忽略</w:t>
            </w:r>
          </w:p>
        </w:tc>
        <w:tc>
          <w:tcPr>
            <w:tcW w:w="60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19E1AE" w14:textId="77777777" w:rsidR="003D01C9" w:rsidRDefault="00374487">
            <w:r>
              <w:rPr>
                <w:rFonts w:ascii="Consolas" w:eastAsia="Consolas" w:hAnsi="Consolas"/>
                <w:sz w:val="17"/>
              </w:rPr>
              <w:t>git check-ignore -v backend/.env</w:t>
            </w:r>
          </w:p>
        </w:tc>
      </w:tr>
      <w:tr w:rsidR="003D01C9" w14:paraId="1E4F1D02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ACFF7" w14:textId="77777777" w:rsidR="003D01C9" w:rsidRDefault="00374487">
            <w:r>
              <w:rPr>
                <w:sz w:val="19"/>
              </w:rPr>
              <w:t>10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090E2D" w14:textId="77777777" w:rsidR="003D01C9" w:rsidRDefault="00374487">
            <w:r>
              <w:rPr>
                <w:sz w:val="19"/>
              </w:rPr>
              <w:t>添加所有文件</w:t>
            </w:r>
          </w:p>
        </w:tc>
        <w:tc>
          <w:tcPr>
            <w:tcW w:w="60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186DB" w14:textId="77777777" w:rsidR="003D01C9" w:rsidRDefault="00374487">
            <w:r>
              <w:rPr>
                <w:rFonts w:ascii="Consolas" w:eastAsia="Consolas" w:hAnsi="Consolas"/>
                <w:sz w:val="17"/>
              </w:rPr>
              <w:t>git add .</w:t>
            </w:r>
          </w:p>
        </w:tc>
      </w:tr>
    </w:tbl>
    <w:p w14:paraId="5C1897F7" w14:textId="77777777" w:rsidR="003D01C9" w:rsidRDefault="003D01C9">
      <w:pPr>
        <w:spacing w:after="40"/>
      </w:pPr>
    </w:p>
    <w:p w14:paraId="368AB396" w14:textId="77777777" w:rsidR="003D01C9" w:rsidRDefault="00374487">
      <w:pPr>
        <w:spacing w:after="100"/>
      </w:pPr>
      <w:r>
        <w:t>命令</w:t>
      </w:r>
      <w:r>
        <w:t xml:space="preserve"> 11-20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948"/>
        <w:gridCol w:w="6009"/>
      </w:tblGrid>
      <w:tr w:rsidR="003D01C9" w14:paraId="0BF6090A" w14:textId="77777777">
        <w:trPr>
          <w:jc w:val="center"/>
        </w:trPr>
        <w:tc>
          <w:tcPr>
            <w:tcW w:w="680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218635A" w14:textId="77777777" w:rsidR="003D01C9" w:rsidRDefault="00374487">
            <w:pPr>
              <w:jc w:val="center"/>
            </w:pPr>
            <w:r>
              <w:rPr>
                <w:b/>
                <w:color w:val="FFFFFF"/>
                <w:sz w:val="19"/>
              </w:rPr>
              <w:t>序号</w:t>
            </w:r>
          </w:p>
        </w:tc>
        <w:tc>
          <w:tcPr>
            <w:tcW w:w="294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CA82FB6" w14:textId="77777777" w:rsidR="003D01C9" w:rsidRDefault="00374487">
            <w:pPr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w="6009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B3B45EA" w14:textId="77777777" w:rsidR="003D01C9" w:rsidRDefault="00374487">
            <w:pPr>
              <w:jc w:val="center"/>
            </w:pPr>
            <w:r>
              <w:rPr>
                <w:b/>
                <w:color w:val="FFFFFF"/>
                <w:sz w:val="19"/>
              </w:rPr>
              <w:t>命令</w:t>
            </w:r>
          </w:p>
        </w:tc>
      </w:tr>
      <w:tr w:rsidR="003D01C9" w14:paraId="2AB22AAC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C56EBD" w14:textId="77777777" w:rsidR="003D01C9" w:rsidRDefault="00374487">
            <w:r>
              <w:rPr>
                <w:sz w:val="19"/>
              </w:rPr>
              <w:t>11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64C02" w14:textId="77777777" w:rsidR="003D01C9" w:rsidRDefault="00374487">
            <w:r>
              <w:rPr>
                <w:sz w:val="19"/>
              </w:rPr>
              <w:t>添加单个文件</w:t>
            </w:r>
          </w:p>
        </w:tc>
        <w:tc>
          <w:tcPr>
            <w:tcW w:w="60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ED29A" w14:textId="77777777" w:rsidR="003D01C9" w:rsidRDefault="00374487">
            <w:r>
              <w:rPr>
                <w:rFonts w:ascii="Consolas" w:eastAsia="Consolas" w:hAnsi="Consolas"/>
                <w:sz w:val="17"/>
              </w:rPr>
              <w:t xml:space="preserve">git add </w:t>
            </w:r>
            <w:r>
              <w:rPr>
                <w:rFonts w:ascii="Consolas" w:eastAsia="Consolas" w:hAnsi="Consolas"/>
                <w:sz w:val="17"/>
              </w:rPr>
              <w:t>README.md</w:t>
            </w:r>
          </w:p>
        </w:tc>
      </w:tr>
      <w:tr w:rsidR="003D01C9" w14:paraId="5DF27F38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BE254" w14:textId="77777777" w:rsidR="003D01C9" w:rsidRDefault="00374487">
            <w:r>
              <w:rPr>
                <w:sz w:val="19"/>
              </w:rPr>
              <w:t>12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65BD4" w14:textId="77777777" w:rsidR="003D01C9" w:rsidRDefault="00374487">
            <w:r>
              <w:rPr>
                <w:sz w:val="19"/>
              </w:rPr>
              <w:t>提交版本</w:t>
            </w:r>
          </w:p>
        </w:tc>
        <w:tc>
          <w:tcPr>
            <w:tcW w:w="60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D870C" w14:textId="77777777" w:rsidR="003D01C9" w:rsidRDefault="00374487">
            <w:r>
              <w:rPr>
                <w:rFonts w:ascii="Consolas" w:eastAsia="Consolas" w:hAnsi="Consolas"/>
                <w:sz w:val="17"/>
              </w:rPr>
              <w:t>git commit -m "</w:t>
            </w:r>
            <w:r>
              <w:rPr>
                <w:rFonts w:ascii="Consolas" w:eastAsia="Consolas" w:hAnsi="Consolas"/>
                <w:sz w:val="17"/>
              </w:rPr>
              <w:t>提交说明</w:t>
            </w:r>
            <w:r>
              <w:rPr>
                <w:rFonts w:ascii="Consolas" w:eastAsia="Consolas" w:hAnsi="Consolas"/>
                <w:sz w:val="17"/>
              </w:rPr>
              <w:t>"</w:t>
            </w:r>
          </w:p>
        </w:tc>
      </w:tr>
      <w:tr w:rsidR="003D01C9" w14:paraId="3B915B37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077976" w14:textId="77777777" w:rsidR="003D01C9" w:rsidRDefault="00374487">
            <w:r>
              <w:rPr>
                <w:sz w:val="19"/>
              </w:rPr>
              <w:t>13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B6FD9" w14:textId="77777777" w:rsidR="003D01C9" w:rsidRDefault="00374487">
            <w:r>
              <w:rPr>
                <w:sz w:val="19"/>
              </w:rPr>
              <w:t>添加远程仓库</w:t>
            </w:r>
          </w:p>
        </w:tc>
        <w:tc>
          <w:tcPr>
            <w:tcW w:w="60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E925A" w14:textId="77777777" w:rsidR="003D01C9" w:rsidRDefault="00374487">
            <w:r>
              <w:rPr>
                <w:rFonts w:ascii="Consolas" w:eastAsia="Consolas" w:hAnsi="Consolas"/>
                <w:sz w:val="17"/>
              </w:rPr>
              <w:t xml:space="preserve">git remote add origin </w:t>
            </w:r>
            <w:r>
              <w:rPr>
                <w:rFonts w:ascii="Consolas" w:eastAsia="Consolas" w:hAnsi="Consolas"/>
                <w:sz w:val="17"/>
              </w:rPr>
              <w:t>仓库地址</w:t>
            </w:r>
          </w:p>
        </w:tc>
      </w:tr>
      <w:tr w:rsidR="003D01C9" w14:paraId="16DF825A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65229F" w14:textId="77777777" w:rsidR="003D01C9" w:rsidRDefault="00374487">
            <w:r>
              <w:rPr>
                <w:sz w:val="19"/>
              </w:rPr>
              <w:t>14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EE1F35" w14:textId="77777777" w:rsidR="003D01C9" w:rsidRDefault="00374487">
            <w:r>
              <w:rPr>
                <w:sz w:val="19"/>
              </w:rPr>
              <w:t>查看远程仓库地址</w:t>
            </w:r>
          </w:p>
        </w:tc>
        <w:tc>
          <w:tcPr>
            <w:tcW w:w="60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2FE7E2" w14:textId="77777777" w:rsidR="003D01C9" w:rsidRDefault="00374487">
            <w:r>
              <w:rPr>
                <w:rFonts w:ascii="Consolas" w:eastAsia="Consolas" w:hAnsi="Consolas"/>
                <w:sz w:val="17"/>
              </w:rPr>
              <w:t>git remote -v</w:t>
            </w:r>
          </w:p>
        </w:tc>
      </w:tr>
      <w:tr w:rsidR="003D01C9" w14:paraId="72C956F0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8617B" w14:textId="77777777" w:rsidR="003D01C9" w:rsidRDefault="00374487">
            <w:r>
              <w:rPr>
                <w:sz w:val="19"/>
              </w:rPr>
              <w:t>15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07AA8" w14:textId="77777777" w:rsidR="003D01C9" w:rsidRDefault="00374487">
            <w:r>
              <w:rPr>
                <w:sz w:val="19"/>
              </w:rPr>
              <w:t>第一次推送</w:t>
            </w:r>
          </w:p>
        </w:tc>
        <w:tc>
          <w:tcPr>
            <w:tcW w:w="60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E6A1A" w14:textId="77777777" w:rsidR="003D01C9" w:rsidRDefault="00374487">
            <w:r>
              <w:rPr>
                <w:rFonts w:ascii="Consolas" w:eastAsia="Consolas" w:hAnsi="Consolas"/>
                <w:sz w:val="17"/>
              </w:rPr>
              <w:t>git push -u origin main</w:t>
            </w:r>
          </w:p>
        </w:tc>
      </w:tr>
      <w:tr w:rsidR="003D01C9" w14:paraId="5F6085D3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919D1" w14:textId="77777777" w:rsidR="003D01C9" w:rsidRDefault="00374487">
            <w:r>
              <w:rPr>
                <w:sz w:val="19"/>
              </w:rPr>
              <w:t>16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03EAB" w14:textId="77777777" w:rsidR="003D01C9" w:rsidRDefault="00374487">
            <w:r>
              <w:rPr>
                <w:sz w:val="19"/>
              </w:rPr>
              <w:t>后续推送</w:t>
            </w:r>
          </w:p>
        </w:tc>
        <w:tc>
          <w:tcPr>
            <w:tcW w:w="60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0F47F" w14:textId="77777777" w:rsidR="003D01C9" w:rsidRDefault="00374487">
            <w:r>
              <w:rPr>
                <w:rFonts w:ascii="Consolas" w:eastAsia="Consolas" w:hAnsi="Consolas"/>
                <w:sz w:val="17"/>
              </w:rPr>
              <w:t>git push</w:t>
            </w:r>
          </w:p>
        </w:tc>
      </w:tr>
      <w:tr w:rsidR="003D01C9" w14:paraId="73079735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AD9C1" w14:textId="77777777" w:rsidR="003D01C9" w:rsidRDefault="00374487">
            <w:r>
              <w:rPr>
                <w:sz w:val="19"/>
              </w:rPr>
              <w:t>17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07C61" w14:textId="77777777" w:rsidR="003D01C9" w:rsidRDefault="00374487">
            <w:r>
              <w:rPr>
                <w:sz w:val="19"/>
              </w:rPr>
              <w:t>移除文件但保留本地</w:t>
            </w:r>
          </w:p>
        </w:tc>
        <w:tc>
          <w:tcPr>
            <w:tcW w:w="60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08914" w14:textId="77777777" w:rsidR="003D01C9" w:rsidRDefault="00374487">
            <w:r>
              <w:rPr>
                <w:rFonts w:ascii="Consolas" w:eastAsia="Consolas" w:hAnsi="Consolas"/>
                <w:sz w:val="17"/>
              </w:rPr>
              <w:t xml:space="preserve">git rm --cached </w:t>
            </w:r>
            <w:r>
              <w:rPr>
                <w:rFonts w:ascii="Consolas" w:eastAsia="Consolas" w:hAnsi="Consolas"/>
                <w:sz w:val="17"/>
              </w:rPr>
              <w:t>文件路径</w:t>
            </w:r>
          </w:p>
        </w:tc>
      </w:tr>
      <w:tr w:rsidR="003D01C9" w14:paraId="6DC8AD92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0CF62" w14:textId="77777777" w:rsidR="003D01C9" w:rsidRDefault="00374487">
            <w:r>
              <w:rPr>
                <w:sz w:val="19"/>
              </w:rPr>
              <w:t>18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609149" w14:textId="77777777" w:rsidR="003D01C9" w:rsidRDefault="00374487">
            <w:r>
              <w:rPr>
                <w:sz w:val="19"/>
              </w:rPr>
              <w:t>移除文件夹但保留本地</w:t>
            </w:r>
          </w:p>
        </w:tc>
        <w:tc>
          <w:tcPr>
            <w:tcW w:w="60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25736" w14:textId="77777777" w:rsidR="003D01C9" w:rsidRDefault="00374487">
            <w:r>
              <w:rPr>
                <w:rFonts w:ascii="Consolas" w:eastAsia="Consolas" w:hAnsi="Consolas"/>
                <w:sz w:val="17"/>
              </w:rPr>
              <w:t xml:space="preserve">git rm --cached -r </w:t>
            </w:r>
            <w:r>
              <w:rPr>
                <w:rFonts w:ascii="Consolas" w:eastAsia="Consolas" w:hAnsi="Consolas"/>
                <w:sz w:val="17"/>
              </w:rPr>
              <w:t>文件夹路径</w:t>
            </w:r>
          </w:p>
        </w:tc>
      </w:tr>
      <w:tr w:rsidR="003D01C9" w14:paraId="15F8A069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7BD17" w14:textId="77777777" w:rsidR="003D01C9" w:rsidRDefault="00374487">
            <w:r>
              <w:rPr>
                <w:sz w:val="19"/>
              </w:rPr>
              <w:t>19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DE95C" w14:textId="77777777" w:rsidR="003D01C9" w:rsidRDefault="00374487">
            <w:r>
              <w:rPr>
                <w:sz w:val="19"/>
              </w:rPr>
              <w:t>查看提交记录</w:t>
            </w:r>
          </w:p>
        </w:tc>
        <w:tc>
          <w:tcPr>
            <w:tcW w:w="60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E2546" w14:textId="77777777" w:rsidR="003D01C9" w:rsidRDefault="00374487">
            <w:r>
              <w:rPr>
                <w:rFonts w:ascii="Consolas" w:eastAsia="Consolas" w:hAnsi="Consolas"/>
                <w:sz w:val="17"/>
              </w:rPr>
              <w:t xml:space="preserve">git log </w:t>
            </w:r>
            <w:r>
              <w:rPr>
                <w:rFonts w:ascii="Consolas" w:eastAsia="Consolas" w:hAnsi="Consolas"/>
                <w:sz w:val="17"/>
              </w:rPr>
              <w:t>--oneline</w:t>
            </w:r>
          </w:p>
        </w:tc>
      </w:tr>
      <w:tr w:rsidR="003D01C9" w14:paraId="05E6E199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2E9589" w14:textId="77777777" w:rsidR="003D01C9" w:rsidRDefault="00374487">
            <w:r>
              <w:rPr>
                <w:sz w:val="19"/>
              </w:rPr>
              <w:t>20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BAE37" w14:textId="77777777" w:rsidR="003D01C9" w:rsidRDefault="00374487">
            <w:r>
              <w:rPr>
                <w:sz w:val="19"/>
              </w:rPr>
              <w:t>查看某次提交内容</w:t>
            </w:r>
          </w:p>
        </w:tc>
        <w:tc>
          <w:tcPr>
            <w:tcW w:w="60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76127" w14:textId="77777777" w:rsidR="003D01C9" w:rsidRDefault="00374487">
            <w:r>
              <w:rPr>
                <w:rFonts w:ascii="Consolas" w:eastAsia="Consolas" w:hAnsi="Consolas"/>
                <w:sz w:val="17"/>
              </w:rPr>
              <w:t xml:space="preserve">git show </w:t>
            </w:r>
            <w:r>
              <w:rPr>
                <w:rFonts w:ascii="Consolas" w:eastAsia="Consolas" w:hAnsi="Consolas"/>
                <w:sz w:val="17"/>
              </w:rPr>
              <w:t>提交编号</w:t>
            </w:r>
          </w:p>
        </w:tc>
      </w:tr>
    </w:tbl>
    <w:p w14:paraId="0569688D" w14:textId="77777777" w:rsidR="003D01C9" w:rsidRDefault="003D01C9">
      <w:pPr>
        <w:spacing w:after="40"/>
      </w:pPr>
    </w:p>
    <w:p w14:paraId="37DCA504" w14:textId="77777777" w:rsidR="003D01C9" w:rsidRDefault="00374487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>十一、日常使用固定模板</w:t>
      </w:r>
    </w:p>
    <w:p w14:paraId="26B36259" w14:textId="77777777" w:rsidR="003D01C9" w:rsidRDefault="00374487">
      <w:pPr>
        <w:spacing w:after="100"/>
      </w:pPr>
      <w:r>
        <w:t>以后只要是在本地改完代码并想更新到</w:t>
      </w:r>
      <w:r>
        <w:t xml:space="preserve"> GitHub</w:t>
      </w:r>
      <w:r>
        <w:t>，就按照下面模板执行。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4187E99B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AD0A648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cd /d E:\smart-tourism-webgis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7"/>
              </w:rPr>
              <w:t>git status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7"/>
              </w:rPr>
              <w:t>git add .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7"/>
              </w:rPr>
              <w:t>git commit -m "</w:t>
            </w:r>
            <w:r>
              <w:rPr>
                <w:rFonts w:ascii="Consolas" w:eastAsia="Consolas" w:hAnsi="Consolas"/>
                <w:color w:val="24292F"/>
                <w:sz w:val="17"/>
              </w:rPr>
              <w:t>说明这次改了什么</w:t>
            </w:r>
            <w:r>
              <w:rPr>
                <w:rFonts w:ascii="Consolas" w:eastAsia="Consolas" w:hAnsi="Consolas"/>
                <w:color w:val="24292F"/>
                <w:sz w:val="17"/>
              </w:rPr>
              <w:t>"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7"/>
              </w:rPr>
              <w:t>git push</w:t>
            </w:r>
          </w:p>
        </w:tc>
      </w:tr>
    </w:tbl>
    <w:p w14:paraId="1619A3CC" w14:textId="77777777" w:rsidR="003D01C9" w:rsidRDefault="003D01C9">
      <w:pPr>
        <w:spacing w:after="40"/>
      </w:pPr>
    </w:p>
    <w:p w14:paraId="70AD7D55" w14:textId="77777777" w:rsidR="003D01C9" w:rsidRDefault="00374487">
      <w:pPr>
        <w:spacing w:after="100"/>
      </w:pPr>
      <w:r>
        <w:t>如果只是修改</w:t>
      </w:r>
      <w:r>
        <w:t xml:space="preserve"> README</w:t>
      </w:r>
      <w:r>
        <w:t>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3D01C9" w14:paraId="13B03F8F" w14:textId="77777777">
        <w:trPr>
          <w:jc w:val="center"/>
        </w:trPr>
        <w:tc>
          <w:tcPr>
            <w:tcW w:w="963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AAE16DF" w14:textId="77777777" w:rsidR="003D01C9" w:rsidRDefault="00374487">
            <w:pPr>
              <w:spacing w:after="0"/>
            </w:pPr>
            <w:r>
              <w:rPr>
                <w:rFonts w:ascii="Consolas" w:eastAsia="Consolas" w:hAnsi="Consolas"/>
                <w:color w:val="24292F"/>
                <w:sz w:val="17"/>
              </w:rPr>
              <w:t>git status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7"/>
              </w:rPr>
              <w:t>git add README.md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7"/>
              </w:rPr>
              <w:t>git commit -m "update README"</w:t>
            </w:r>
            <w:r>
              <w:br/>
            </w:r>
            <w:r>
              <w:rPr>
                <w:rFonts w:ascii="Consolas" w:eastAsia="Consolas" w:hAnsi="Consolas"/>
                <w:color w:val="24292F"/>
                <w:sz w:val="17"/>
              </w:rPr>
              <w:t xml:space="preserve">git </w:t>
            </w:r>
            <w:r>
              <w:rPr>
                <w:rFonts w:ascii="Consolas" w:eastAsia="Consolas" w:hAnsi="Consolas"/>
                <w:color w:val="24292F"/>
                <w:sz w:val="17"/>
              </w:rPr>
              <w:t>push</w:t>
            </w:r>
          </w:p>
        </w:tc>
      </w:tr>
    </w:tbl>
    <w:p w14:paraId="6B82FC8E" w14:textId="77777777" w:rsidR="003D01C9" w:rsidRDefault="003D01C9">
      <w:pPr>
        <w:spacing w:after="40"/>
      </w:pPr>
    </w:p>
    <w:p w14:paraId="1B1FC8DA" w14:textId="77777777" w:rsidR="003D01C9" w:rsidRDefault="00374487">
      <w:pPr>
        <w:pStyle w:val="1"/>
      </w:pPr>
      <w:r>
        <w:rPr>
          <w:rFonts w:ascii="Noto Sans CJK SC" w:eastAsia="Noto Sans CJK SC" w:hAnsi="Noto Sans CJK SC"/>
          <w:color w:val="1F4E79"/>
          <w:sz w:val="32"/>
        </w:rPr>
        <w:t>十二、安全习惯总结</w:t>
      </w:r>
    </w:p>
    <w:p w14:paraId="2D691103" w14:textId="77777777" w:rsidR="003D01C9" w:rsidRDefault="00374487">
      <w:pPr>
        <w:pStyle w:val="a0"/>
        <w:spacing w:after="40"/>
      </w:pPr>
      <w:r>
        <w:t>每次</w:t>
      </w:r>
      <w:r>
        <w:t xml:space="preserve"> git add . </w:t>
      </w:r>
      <w:r>
        <w:t>后，都要</w:t>
      </w:r>
      <w:r>
        <w:t xml:space="preserve"> git status </w:t>
      </w:r>
      <w:r>
        <w:t>检查一次。</w:t>
      </w:r>
    </w:p>
    <w:p w14:paraId="32BE744F" w14:textId="77777777" w:rsidR="003D01C9" w:rsidRDefault="00374487">
      <w:pPr>
        <w:pStyle w:val="a0"/>
        <w:spacing w:after="40"/>
      </w:pPr>
      <w:r>
        <w:t>看到</w:t>
      </w:r>
      <w:r>
        <w:t xml:space="preserve"> .env</w:t>
      </w:r>
      <w:r>
        <w:t>、大文件、</w:t>
      </w:r>
      <w:r>
        <w:t>node_modules</w:t>
      </w:r>
      <w:r>
        <w:t>、</w:t>
      </w:r>
      <w:r>
        <w:t xml:space="preserve">venv </w:t>
      </w:r>
      <w:r>
        <w:t>时，先停止，不要</w:t>
      </w:r>
      <w:r>
        <w:t xml:space="preserve"> commit</w:t>
      </w:r>
      <w:r>
        <w:t>。</w:t>
      </w:r>
    </w:p>
    <w:p w14:paraId="4F80DAD5" w14:textId="77777777" w:rsidR="003D01C9" w:rsidRDefault="00374487">
      <w:pPr>
        <w:pStyle w:val="a0"/>
        <w:spacing w:after="40"/>
      </w:pPr>
      <w:r>
        <w:t>真实</w:t>
      </w:r>
      <w:r>
        <w:t xml:space="preserve"> API Key </w:t>
      </w:r>
      <w:r>
        <w:t>和数据库密码只放本地</w:t>
      </w:r>
      <w:r>
        <w:t xml:space="preserve"> .env</w:t>
      </w:r>
      <w:r>
        <w:t>，不要写进代码或</w:t>
      </w:r>
      <w:r>
        <w:t xml:space="preserve"> README</w:t>
      </w:r>
      <w:r>
        <w:t>。</w:t>
      </w:r>
    </w:p>
    <w:p w14:paraId="1D57F8F2" w14:textId="77777777" w:rsidR="003D01C9" w:rsidRDefault="00374487">
      <w:pPr>
        <w:pStyle w:val="a0"/>
        <w:spacing w:after="40"/>
      </w:pPr>
      <w:r>
        <w:t>大型</w:t>
      </w:r>
      <w:r>
        <w:t xml:space="preserve"> GIS </w:t>
      </w:r>
      <w:r>
        <w:t>数据建议放本地、网盘或服务器，</w:t>
      </w:r>
      <w:r>
        <w:t xml:space="preserve">GitHub </w:t>
      </w:r>
      <w:r>
        <w:t>只放代码和说明。</w:t>
      </w:r>
    </w:p>
    <w:p w14:paraId="52F60E0A" w14:textId="77777777" w:rsidR="003D01C9" w:rsidRDefault="00374487">
      <w:pPr>
        <w:pStyle w:val="a0"/>
        <w:spacing w:after="40"/>
      </w:pPr>
      <w:r>
        <w:t>公开仓库前，在</w:t>
      </w:r>
      <w:r>
        <w:t xml:space="preserve"> GitHub </w:t>
      </w:r>
      <w:r>
        <w:t>页面搜索</w:t>
      </w:r>
      <w:r>
        <w:t xml:space="preserve"> ZHIPUAI_API_KEY</w:t>
      </w:r>
      <w:r>
        <w:t>、</w:t>
      </w:r>
      <w:r>
        <w:t>DATABASE_URL</w:t>
      </w:r>
      <w:r>
        <w:t>、</w:t>
      </w:r>
      <w:r>
        <w:t>AUTH_SECRET_KEY</w:t>
      </w:r>
      <w:r>
        <w:t>、</w:t>
      </w:r>
      <w:r>
        <w:t>AMAP_KEY</w:t>
      </w:r>
      <w:r>
        <w:t>，确认</w:t>
      </w:r>
      <w:r>
        <w:t>搜不到真实密钥。</w:t>
      </w:r>
    </w:p>
    <w:sectPr w:rsidR="003D01C9" w:rsidSect="00034616">
      <w:footerReference w:type="default" r:id="rId8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05F4F" w14:textId="77777777" w:rsidR="00374487" w:rsidRDefault="00374487">
      <w:pPr>
        <w:spacing w:after="0" w:line="240" w:lineRule="auto"/>
      </w:pPr>
      <w:r>
        <w:separator/>
      </w:r>
    </w:p>
  </w:endnote>
  <w:endnote w:type="continuationSeparator" w:id="0">
    <w:p w14:paraId="3839557E" w14:textId="77777777" w:rsidR="00374487" w:rsidRDefault="00374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ED7F2" w14:textId="77777777" w:rsidR="003D01C9" w:rsidRDefault="00374487">
    <w:pPr>
      <w:pStyle w:val="a7"/>
      <w:jc w:val="center"/>
    </w:pPr>
    <w:r>
      <w:rPr>
        <w:color w:val="646464"/>
        <w:sz w:val="18"/>
      </w:rPr>
      <w:t>第</w:t>
    </w:r>
    <w:r>
      <w:rPr>
        <w:color w:val="646464"/>
        <w:sz w:val="18"/>
      </w:rPr>
      <w:t xml:space="preserve"> </w:t>
    </w:r>
    <w:r>
      <w:rPr>
        <w:color w:val="646464"/>
        <w:sz w:val="18"/>
      </w:rPr>
      <w:fldChar w:fldCharType="begin"/>
    </w:r>
    <w:r>
      <w:rPr>
        <w:color w:val="646464"/>
        <w:sz w:val="18"/>
      </w:rPr>
      <w:instrText>PAGE</w:instrText>
    </w:r>
    <w:r w:rsidR="00713DD4">
      <w:rPr>
        <w:color w:val="646464"/>
        <w:sz w:val="18"/>
      </w:rPr>
      <w:fldChar w:fldCharType="separate"/>
    </w:r>
    <w:r w:rsidR="00713DD4">
      <w:rPr>
        <w:noProof/>
        <w:color w:val="646464"/>
        <w:sz w:val="18"/>
      </w:rPr>
      <w:t>1</w:t>
    </w:r>
    <w:r>
      <w:rPr>
        <w:color w:val="646464"/>
        <w:sz w:val="18"/>
      </w:rPr>
      <w:fldChar w:fldCharType="end"/>
    </w:r>
    <w:r>
      <w:rPr>
        <w:color w:val="646464"/>
        <w:sz w:val="18"/>
      </w:rPr>
      <w:t xml:space="preserve"> </w:t>
    </w:r>
    <w:r>
      <w:rPr>
        <w:color w:val="646464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B65F4" w14:textId="77777777" w:rsidR="00374487" w:rsidRDefault="00374487">
      <w:pPr>
        <w:spacing w:after="0" w:line="240" w:lineRule="auto"/>
      </w:pPr>
      <w:r>
        <w:separator/>
      </w:r>
    </w:p>
  </w:footnote>
  <w:footnote w:type="continuationSeparator" w:id="0">
    <w:p w14:paraId="627EF552" w14:textId="77777777" w:rsidR="00374487" w:rsidRDefault="00374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487"/>
    <w:rsid w:val="003D01C9"/>
    <w:rsid w:val="00713D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6F53FD0"/>
  <w14:defaultImageDpi w14:val="300"/>
  <w15:docId w15:val="{30862A5D-3248-4DBA-94A1-B6AB66E5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1087</Words>
  <Characters>6201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本地项目上传到 GitHub 操作手册</dc:title>
  <dc:subject>GitHub 上传流程、Git 命令、版本管理</dc:subject>
  <dc:creator>python-docx</dc:creator>
  <cp:keywords>Git, GitHub, README, .gitignore, FastAPI, Vue, WebGIS</cp:keywords>
  <dc:description>由 ChatGPT 整理生成</dc:description>
  <cp:lastModifiedBy>2067083206@qq.com</cp:lastModifiedBy>
  <cp:revision>2</cp:revision>
  <dcterms:created xsi:type="dcterms:W3CDTF">2026-06-19T15:14:00Z</dcterms:created>
  <dcterms:modified xsi:type="dcterms:W3CDTF">2026-06-19T15:14:00Z</dcterms:modified>
  <cp:category/>
</cp:coreProperties>
</file>